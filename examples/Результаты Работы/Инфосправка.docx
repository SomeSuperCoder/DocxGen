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D0AED0" w14:textId="50BB92AD" w:rsidR="0063172A" w:rsidRPr="005F5EA7" w:rsidRDefault="0063172A" w:rsidP="0063172A">
      <w:pPr>
        <w:widowControl w:val="0"/>
        <w:spacing w:after="0" w:line="240" w:lineRule="auto"/>
        <w:jc w:val="right"/>
        <w:rPr>
          <w:rFonts w:ascii="Arial" w:eastAsia="Arial" w:hAnsi="Arial" w:cs="Arial"/>
          <w:i/>
          <w:spacing w:val="-6"/>
          <w:sz w:val="26"/>
          <w:szCs w:val="26"/>
          <w:lang w:val="ru-RU" w:eastAsia="zh-CN"/>
        </w:rPr>
      </w:pPr>
      <w:r w:rsidRPr="005F5EA7">
        <w:rPr>
          <w:rFonts w:ascii="Arial" w:eastAsia="Arial" w:hAnsi="Arial" w:cs="Arial"/>
          <w:i/>
          <w:spacing w:val="-6"/>
          <w:sz w:val="26"/>
          <w:szCs w:val="26"/>
          <w:lang w:val="ru-RU" w:eastAsia="zh-CN"/>
        </w:rPr>
        <w:t>Министерство цифрового развития Красноярского края</w:t>
      </w:r>
    </w:p>
    <w:p w14:paraId="76BF3C80" w14:textId="77777777" w:rsidR="0053203D" w:rsidRPr="005F5EA7" w:rsidRDefault="0053203D" w:rsidP="0053203D">
      <w:pPr>
        <w:widowControl w:val="0"/>
        <w:spacing w:after="0" w:line="240" w:lineRule="auto"/>
        <w:jc w:val="center"/>
        <w:rPr>
          <w:rFonts w:ascii="Arial" w:eastAsia="Times New Roman" w:hAnsi="Arial" w:cs="Arial"/>
          <w:b/>
          <w:spacing w:val="-6"/>
          <w:sz w:val="26"/>
          <w:szCs w:val="26"/>
          <w:lang w:val="ru-RU" w:eastAsia="zh-CN"/>
        </w:rPr>
      </w:pPr>
    </w:p>
    <w:p w14:paraId="44032D1D" w14:textId="77777777" w:rsidR="00CC3C5C" w:rsidRDefault="00CC3C5C" w:rsidP="00CC3C5C">
      <w:pPr>
        <w:widowControl w:val="0"/>
        <w:spacing w:after="0" w:line="240" w:lineRule="auto"/>
        <w:jc w:val="center"/>
        <w:rPr>
          <w:rFonts w:ascii="Arial" w:eastAsia="Times New Roman" w:hAnsi="Arial" w:cs="Arial"/>
          <w:b/>
          <w:spacing w:val="-6"/>
          <w:sz w:val="26"/>
          <w:szCs w:val="26"/>
          <w:lang w:val="ru-RU" w:eastAsia="zh-CN"/>
        </w:rPr>
      </w:pPr>
      <w:r>
        <w:rPr>
          <w:rFonts w:ascii="Arial" w:eastAsia="Times New Roman" w:hAnsi="Arial" w:cs="Arial"/>
          <w:b/>
          <w:spacing w:val="-6"/>
          <w:sz w:val="26"/>
          <w:szCs w:val="26"/>
          <w:lang w:val="ru-RU" w:eastAsia="zh-CN"/>
        </w:rPr>
        <w:t>Информационная справка</w:t>
      </w:r>
    </w:p>
    <w:p w14:paraId="48E6775E" w14:textId="77777777" w:rsidR="00CC3C5C" w:rsidRDefault="00CC3C5C" w:rsidP="00CC3C5C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  <w:lang w:val="ru-RU"/>
        </w:rPr>
      </w:pPr>
      <w:r>
        <w:rPr>
          <w:rFonts w:ascii="Arial" w:eastAsia="Arial" w:hAnsi="Arial" w:cs="Arial"/>
          <w:b/>
          <w:bCs/>
          <w:spacing w:val="-6"/>
          <w:sz w:val="26"/>
          <w:szCs w:val="26"/>
          <w:highlight w:val="white"/>
          <w:lang w:val="ru-RU"/>
        </w:rPr>
        <w:t xml:space="preserve">о </w:t>
      </w:r>
      <w:r>
        <w:rPr>
          <w:rFonts w:ascii="Arial" w:eastAsia="Arial" w:hAnsi="Arial" w:cs="Arial"/>
          <w:b/>
          <w:bCs/>
          <w:sz w:val="26"/>
          <w:szCs w:val="26"/>
          <w:highlight w:val="white"/>
          <w:lang w:val="ru-RU"/>
        </w:rPr>
        <w:t xml:space="preserve">мерах по внедрению технологий искусственного </w:t>
      </w:r>
      <w:r>
        <w:rPr>
          <w:rFonts w:ascii="Arial" w:eastAsia="Arial" w:hAnsi="Arial" w:cs="Arial"/>
          <w:b/>
          <w:bCs/>
          <w:sz w:val="26"/>
          <w:szCs w:val="26"/>
          <w:highlight w:val="white"/>
          <w:lang w:val="ru-RU"/>
        </w:rPr>
        <w:br/>
        <w:t xml:space="preserve">интеллекта в государственное управление, отрасли экономики </w:t>
      </w:r>
      <w:r>
        <w:rPr>
          <w:rFonts w:ascii="Arial" w:eastAsia="Arial" w:hAnsi="Arial" w:cs="Arial"/>
          <w:b/>
          <w:bCs/>
          <w:sz w:val="26"/>
          <w:szCs w:val="26"/>
          <w:highlight w:val="white"/>
          <w:lang w:val="ru-RU"/>
        </w:rPr>
        <w:br/>
        <w:t>и социальной сферы</w:t>
      </w:r>
    </w:p>
    <w:p w14:paraId="6C754BF2" w14:textId="77777777" w:rsidR="00466D65" w:rsidRPr="005F5EA7" w:rsidRDefault="00466D65">
      <w:pPr>
        <w:rPr>
          <w:lang w:val="ru-RU"/>
        </w:rPr>
      </w:pPr>
    </w:p>
    <w:p w14:paraId="4F2CD566" w14:textId="2ADF86AB" w:rsidR="0022709E" w:rsidRDefault="00A00F5E" w:rsidP="00CC3C5C">
      <w:pPr>
        <w:spacing w:after="0" w:line="240" w:lineRule="auto"/>
        <w:ind w:firstLine="567"/>
        <w:jc w:val="both"/>
        <w:rPr>
          <w:rFonts w:ascii="Arial" w:hAnsi="Arial" w:cs="Arial"/>
          <w:sz w:val="26"/>
          <w:szCs w:val="26"/>
          <w:lang w:val="ru-RU"/>
        </w:rPr>
      </w:pPr>
      <w:r w:rsidRPr="005F5EA7">
        <w:rPr>
          <w:rFonts w:ascii="Arial" w:eastAsia="Arial" w:hAnsi="Arial" w:cs="Arial"/>
          <w:sz w:val="26"/>
          <w:szCs w:val="26"/>
          <w:lang w:val="ru-RU" w:eastAsia="zh-CN"/>
        </w:rPr>
        <w:t>В настоящее время в регионе организована</w:t>
      </w:r>
      <w:r w:rsidR="00CC3C5C">
        <w:rPr>
          <w:rFonts w:ascii="Arial" w:eastAsia="Arial" w:hAnsi="Arial" w:cs="Arial"/>
          <w:sz w:val="26"/>
          <w:szCs w:val="26"/>
          <w:lang w:val="ru-RU" w:eastAsia="zh-CN"/>
        </w:rPr>
        <w:t xml:space="preserve"> комплексная</w:t>
      </w:r>
      <w:r w:rsidRPr="005F5EA7">
        <w:rPr>
          <w:rFonts w:ascii="Arial" w:eastAsia="Arial" w:hAnsi="Arial" w:cs="Arial"/>
          <w:sz w:val="26"/>
          <w:szCs w:val="26"/>
          <w:lang w:val="ru-RU" w:eastAsia="zh-CN"/>
        </w:rPr>
        <w:t xml:space="preserve"> работа по внедрению технологий ИИ в отрасли экономики, социальной сфе</w:t>
      </w:r>
      <w:r w:rsidR="00091FFB">
        <w:rPr>
          <w:rFonts w:ascii="Arial" w:eastAsia="Arial" w:hAnsi="Arial" w:cs="Arial"/>
          <w:sz w:val="26"/>
          <w:szCs w:val="26"/>
          <w:lang w:val="ru-RU" w:eastAsia="zh-CN"/>
        </w:rPr>
        <w:t xml:space="preserve">ры и государственное управление. </w:t>
      </w:r>
      <w:r w:rsidR="0022709E" w:rsidRPr="0022709E">
        <w:rPr>
          <w:rFonts w:ascii="Arial" w:hAnsi="Arial" w:cs="Arial"/>
          <w:sz w:val="26"/>
          <w:szCs w:val="26"/>
          <w:lang w:val="ru-RU"/>
        </w:rPr>
        <w:t>В</w:t>
      </w:r>
      <w:r w:rsidR="00CC3C5C">
        <w:rPr>
          <w:rFonts w:ascii="Arial" w:hAnsi="Arial" w:cs="Arial"/>
          <w:sz w:val="26"/>
          <w:szCs w:val="26"/>
          <w:lang w:val="ru-RU"/>
        </w:rPr>
        <w:t> </w:t>
      </w:r>
      <w:r w:rsidR="0022709E" w:rsidRPr="0022709E">
        <w:rPr>
          <w:rFonts w:ascii="Arial" w:hAnsi="Arial" w:cs="Arial"/>
          <w:sz w:val="26"/>
          <w:szCs w:val="26"/>
          <w:lang w:val="ru-RU"/>
        </w:rPr>
        <w:t>рамках исполнения протокола заседания Президиума Правительства Красноярского края от 22.12.2025 № 22-ЗП исполнительными органами Красноярского края сформированы и утверждены приказами проектные команды для разработки и реализац</w:t>
      </w:r>
      <w:r w:rsidR="0022709E">
        <w:rPr>
          <w:rFonts w:ascii="Arial" w:hAnsi="Arial" w:cs="Arial"/>
          <w:sz w:val="26"/>
          <w:szCs w:val="26"/>
          <w:lang w:val="ru-RU"/>
        </w:rPr>
        <w:t>ии мероприятий, направленных на </w:t>
      </w:r>
      <w:r w:rsidR="0022709E" w:rsidRPr="0022709E">
        <w:rPr>
          <w:rFonts w:ascii="Arial" w:hAnsi="Arial" w:cs="Arial"/>
          <w:sz w:val="26"/>
          <w:szCs w:val="26"/>
          <w:lang w:val="ru-RU"/>
        </w:rPr>
        <w:t xml:space="preserve">внедрение сценариев использования технологий </w:t>
      </w:r>
      <w:r w:rsidR="0022709E">
        <w:rPr>
          <w:rFonts w:ascii="Arial" w:hAnsi="Arial" w:cs="Arial"/>
          <w:sz w:val="26"/>
          <w:szCs w:val="26"/>
          <w:lang w:val="ru-RU"/>
        </w:rPr>
        <w:t>ИИ</w:t>
      </w:r>
      <w:r w:rsidR="0022709E" w:rsidRPr="0022709E">
        <w:rPr>
          <w:rFonts w:ascii="Arial" w:hAnsi="Arial" w:cs="Arial"/>
          <w:sz w:val="26"/>
          <w:szCs w:val="26"/>
          <w:lang w:val="ru-RU"/>
        </w:rPr>
        <w:t xml:space="preserve"> в части курируемых направлений.</w:t>
      </w:r>
      <w:r w:rsidR="0022709E">
        <w:rPr>
          <w:rFonts w:ascii="Arial" w:hAnsi="Arial" w:cs="Arial"/>
          <w:sz w:val="26"/>
          <w:szCs w:val="26"/>
          <w:lang w:val="ru-RU"/>
        </w:rPr>
        <w:t xml:space="preserve"> </w:t>
      </w:r>
    </w:p>
    <w:p w14:paraId="72F053FC" w14:textId="01BDDC8B" w:rsidR="00DB5023" w:rsidRDefault="00DB5023" w:rsidP="00D14761">
      <w:pPr>
        <w:tabs>
          <w:tab w:val="left" w:pos="360"/>
          <w:tab w:val="left" w:pos="2786"/>
        </w:tabs>
        <w:spacing w:after="0"/>
        <w:ind w:firstLine="567"/>
        <w:jc w:val="both"/>
        <w:rPr>
          <w:rFonts w:ascii="Arial" w:hAnsi="Arial" w:cs="Arial"/>
          <w:sz w:val="26"/>
          <w:szCs w:val="26"/>
          <w:lang w:val="ru-RU"/>
        </w:rPr>
      </w:pPr>
      <w:r w:rsidRPr="0085548B">
        <w:rPr>
          <w:rFonts w:ascii="Arial" w:hAnsi="Arial" w:cs="Arial"/>
          <w:sz w:val="26"/>
          <w:szCs w:val="26"/>
          <w:lang w:val="ru-RU"/>
        </w:rPr>
        <w:t xml:space="preserve">В состав проектных команд вошли 268 человек из 28 ИОКК. </w:t>
      </w:r>
      <w:r w:rsidR="00876EC5" w:rsidRPr="0085548B">
        <w:rPr>
          <w:rFonts w:ascii="Arial" w:hAnsi="Arial" w:cs="Arial"/>
          <w:sz w:val="26"/>
          <w:szCs w:val="26"/>
          <w:lang w:val="ru-RU"/>
        </w:rPr>
        <w:t>30</w:t>
      </w:r>
      <w:r w:rsidR="00876EC5">
        <w:rPr>
          <w:rFonts w:ascii="Arial" w:hAnsi="Arial" w:cs="Arial"/>
          <w:sz w:val="26"/>
          <w:szCs w:val="26"/>
          <w:lang w:val="ru-RU"/>
        </w:rPr>
        <w:t> – </w:t>
      </w:r>
      <w:r w:rsidR="00EC486A">
        <w:rPr>
          <w:rFonts w:ascii="Arial" w:hAnsi="Arial" w:cs="Arial"/>
          <w:sz w:val="26"/>
          <w:szCs w:val="26"/>
          <w:lang w:val="ru-RU"/>
        </w:rPr>
        <w:t>31 </w:t>
      </w:r>
      <w:r w:rsidR="006D3E34">
        <w:rPr>
          <w:rFonts w:ascii="Arial" w:hAnsi="Arial" w:cs="Arial"/>
          <w:sz w:val="26"/>
          <w:szCs w:val="26"/>
          <w:lang w:val="ru-RU"/>
        </w:rPr>
        <w:t>марта совместно с управление</w:t>
      </w:r>
      <w:r>
        <w:rPr>
          <w:rFonts w:ascii="Arial" w:hAnsi="Arial" w:cs="Arial"/>
          <w:sz w:val="26"/>
          <w:szCs w:val="26"/>
          <w:lang w:val="ru-RU"/>
        </w:rPr>
        <w:t>м</w:t>
      </w:r>
      <w:r w:rsidR="006D3E34">
        <w:rPr>
          <w:rFonts w:ascii="Arial" w:hAnsi="Arial" w:cs="Arial"/>
          <w:sz w:val="26"/>
          <w:szCs w:val="26"/>
          <w:lang w:val="ru-RU"/>
        </w:rPr>
        <w:t xml:space="preserve"> кадров Губернатора организовано вводное обучение руководителей сформированных проектных команд. </w:t>
      </w:r>
      <w:r w:rsidR="005F2895">
        <w:rPr>
          <w:rFonts w:ascii="Arial" w:hAnsi="Arial" w:cs="Arial"/>
          <w:sz w:val="26"/>
          <w:szCs w:val="26"/>
          <w:lang w:val="ru-RU"/>
        </w:rPr>
        <w:t>У</w:t>
      </w:r>
      <w:r w:rsidR="0022709E">
        <w:rPr>
          <w:rFonts w:ascii="Arial" w:hAnsi="Arial" w:cs="Arial"/>
          <w:sz w:val="26"/>
          <w:szCs w:val="26"/>
          <w:lang w:val="ru-RU"/>
        </w:rPr>
        <w:t>частники</w:t>
      </w:r>
      <w:r>
        <w:rPr>
          <w:rFonts w:ascii="Arial" w:hAnsi="Arial" w:cs="Arial"/>
          <w:sz w:val="26"/>
          <w:szCs w:val="26"/>
          <w:lang w:val="ru-RU"/>
        </w:rPr>
        <w:t xml:space="preserve"> команд</w:t>
      </w:r>
      <w:r w:rsidR="0022709E">
        <w:rPr>
          <w:rFonts w:ascii="Arial" w:hAnsi="Arial" w:cs="Arial"/>
          <w:sz w:val="26"/>
          <w:szCs w:val="26"/>
          <w:lang w:val="ru-RU"/>
        </w:rPr>
        <w:t xml:space="preserve"> про</w:t>
      </w:r>
      <w:r w:rsidR="005F2895">
        <w:rPr>
          <w:rFonts w:ascii="Arial" w:hAnsi="Arial" w:cs="Arial"/>
          <w:sz w:val="26"/>
          <w:szCs w:val="26"/>
          <w:lang w:val="ru-RU"/>
        </w:rPr>
        <w:t>шли</w:t>
      </w:r>
      <w:r w:rsidR="0022709E">
        <w:rPr>
          <w:rFonts w:ascii="Arial" w:hAnsi="Arial" w:cs="Arial"/>
          <w:sz w:val="26"/>
          <w:szCs w:val="26"/>
          <w:lang w:val="ru-RU"/>
        </w:rPr>
        <w:t xml:space="preserve"> </w:t>
      </w:r>
      <w:r w:rsidR="006D3E34">
        <w:rPr>
          <w:rFonts w:ascii="Arial" w:hAnsi="Arial" w:cs="Arial"/>
          <w:sz w:val="26"/>
          <w:szCs w:val="26"/>
          <w:lang w:val="ru-RU"/>
        </w:rPr>
        <w:t xml:space="preserve">оценку компетенций с помощью цифрового инструмента оценки </w:t>
      </w:r>
      <w:r w:rsidR="00D14761" w:rsidRPr="00D14761">
        <w:rPr>
          <w:rFonts w:ascii="Arial" w:hAnsi="Arial" w:cs="Arial"/>
          <w:sz w:val="26"/>
          <w:szCs w:val="26"/>
          <w:lang w:val="ru-RU"/>
        </w:rPr>
        <w:t>Delta.ai от компании ЭКОПСИ.</w:t>
      </w:r>
      <w:r w:rsidR="006D3E34">
        <w:rPr>
          <w:rFonts w:ascii="Arial" w:hAnsi="Arial" w:cs="Arial"/>
          <w:sz w:val="26"/>
          <w:szCs w:val="26"/>
          <w:lang w:val="ru-RU"/>
        </w:rPr>
        <w:t xml:space="preserve"> </w:t>
      </w:r>
    </w:p>
    <w:p w14:paraId="4A08C3E4" w14:textId="4C8A6974" w:rsidR="0022709E" w:rsidRDefault="005F2895" w:rsidP="00D14761">
      <w:pPr>
        <w:tabs>
          <w:tab w:val="left" w:pos="360"/>
          <w:tab w:val="left" w:pos="2786"/>
        </w:tabs>
        <w:spacing w:after="0"/>
        <w:ind w:firstLine="567"/>
        <w:jc w:val="both"/>
        <w:rPr>
          <w:rFonts w:ascii="Arial" w:hAnsi="Arial" w:cs="Arial"/>
          <w:sz w:val="26"/>
          <w:szCs w:val="26"/>
          <w:lang w:val="ru-RU"/>
        </w:rPr>
      </w:pPr>
      <w:r>
        <w:rPr>
          <w:rFonts w:ascii="Arial" w:hAnsi="Arial" w:cs="Arial"/>
          <w:sz w:val="26"/>
          <w:szCs w:val="26"/>
          <w:lang w:val="ru-RU"/>
        </w:rPr>
        <w:t>В срок</w:t>
      </w:r>
      <w:r w:rsidR="00337FFA">
        <w:rPr>
          <w:rFonts w:ascii="Arial" w:hAnsi="Arial" w:cs="Arial"/>
          <w:sz w:val="26"/>
          <w:szCs w:val="26"/>
          <w:lang w:val="ru-RU"/>
        </w:rPr>
        <w:t xml:space="preserve"> с 04.05.2026 по</w:t>
      </w:r>
      <w:r>
        <w:rPr>
          <w:rFonts w:ascii="Arial" w:hAnsi="Arial" w:cs="Arial"/>
          <w:sz w:val="26"/>
          <w:szCs w:val="26"/>
          <w:lang w:val="ru-RU"/>
        </w:rPr>
        <w:t xml:space="preserve"> 30</w:t>
      </w:r>
      <w:r w:rsidR="00337FFA">
        <w:rPr>
          <w:rFonts w:ascii="Arial" w:hAnsi="Arial" w:cs="Arial"/>
          <w:sz w:val="26"/>
          <w:szCs w:val="26"/>
          <w:lang w:val="ru-RU"/>
        </w:rPr>
        <w:t>.06.2026</w:t>
      </w:r>
      <w:r w:rsidR="00DB5023">
        <w:rPr>
          <w:rFonts w:ascii="Arial" w:hAnsi="Arial" w:cs="Arial"/>
          <w:sz w:val="26"/>
          <w:szCs w:val="26"/>
          <w:lang w:val="ru-RU"/>
        </w:rPr>
        <w:t xml:space="preserve"> </w:t>
      </w:r>
      <w:r>
        <w:rPr>
          <w:rFonts w:ascii="Arial" w:hAnsi="Arial" w:cs="Arial"/>
          <w:sz w:val="26"/>
          <w:szCs w:val="26"/>
          <w:lang w:val="ru-RU"/>
        </w:rPr>
        <w:t>осуществля</w:t>
      </w:r>
      <w:r w:rsidR="00DB5023">
        <w:rPr>
          <w:rFonts w:ascii="Arial" w:hAnsi="Arial" w:cs="Arial"/>
          <w:sz w:val="26"/>
          <w:szCs w:val="26"/>
          <w:lang w:val="ru-RU"/>
        </w:rPr>
        <w:t>ется реализация обучающей программы</w:t>
      </w:r>
      <w:r w:rsidR="00CC3C5C">
        <w:rPr>
          <w:rFonts w:ascii="Arial" w:hAnsi="Arial" w:cs="Arial"/>
          <w:sz w:val="26"/>
          <w:szCs w:val="26"/>
          <w:lang w:val="ru-RU"/>
        </w:rPr>
        <w:t xml:space="preserve"> для участников проектных команд на базе цифровой кафедры Сибирского федерального университета</w:t>
      </w:r>
      <w:r>
        <w:rPr>
          <w:rFonts w:ascii="Arial" w:hAnsi="Arial" w:cs="Arial"/>
          <w:sz w:val="26"/>
          <w:szCs w:val="26"/>
          <w:lang w:val="ru-RU"/>
        </w:rPr>
        <w:t>.</w:t>
      </w:r>
    </w:p>
    <w:p w14:paraId="4602BB2C" w14:textId="0B533AD6" w:rsidR="00337FFA" w:rsidRPr="00337FFA" w:rsidRDefault="00337FFA" w:rsidP="00337FFA">
      <w:pPr>
        <w:tabs>
          <w:tab w:val="left" w:pos="360"/>
          <w:tab w:val="left" w:pos="2786"/>
        </w:tabs>
        <w:spacing w:after="0"/>
        <w:ind w:firstLine="567"/>
        <w:jc w:val="both"/>
        <w:rPr>
          <w:rFonts w:ascii="Arial" w:hAnsi="Arial" w:cs="Arial"/>
          <w:sz w:val="26"/>
          <w:szCs w:val="26"/>
          <w:lang w:val="ru-RU"/>
        </w:rPr>
      </w:pPr>
      <w:r w:rsidRPr="00337FFA">
        <w:rPr>
          <w:rFonts w:ascii="Arial" w:hAnsi="Arial" w:cs="Arial"/>
          <w:sz w:val="26"/>
          <w:szCs w:val="26"/>
          <w:lang w:val="ru-RU"/>
        </w:rPr>
        <w:t xml:space="preserve">Обучение </w:t>
      </w:r>
      <w:r>
        <w:rPr>
          <w:rFonts w:ascii="Arial" w:hAnsi="Arial" w:cs="Arial"/>
          <w:sz w:val="26"/>
          <w:szCs w:val="26"/>
          <w:lang w:val="ru-RU"/>
        </w:rPr>
        <w:t>управленческой команды края реализуется в</w:t>
      </w:r>
      <w:r w:rsidRPr="00337FFA">
        <w:rPr>
          <w:rFonts w:ascii="Arial" w:hAnsi="Arial" w:cs="Arial"/>
          <w:sz w:val="26"/>
          <w:szCs w:val="26"/>
          <w:lang w:val="ru-RU"/>
        </w:rPr>
        <w:t xml:space="preserve"> очно-заочном формате (онлайн и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337FFA">
        <w:rPr>
          <w:rFonts w:ascii="Arial" w:hAnsi="Arial" w:cs="Arial"/>
          <w:sz w:val="26"/>
          <w:szCs w:val="26"/>
          <w:lang w:val="ru-RU"/>
        </w:rPr>
        <w:t>офлайн модуль)</w:t>
      </w:r>
      <w:r>
        <w:rPr>
          <w:rFonts w:ascii="Arial" w:hAnsi="Arial" w:cs="Arial"/>
          <w:sz w:val="26"/>
          <w:szCs w:val="26"/>
          <w:lang w:val="ru-RU"/>
        </w:rPr>
        <w:t>:</w:t>
      </w:r>
      <w:r w:rsidRPr="00337FFA">
        <w:rPr>
          <w:rFonts w:ascii="Arial" w:hAnsi="Arial" w:cs="Arial"/>
          <w:sz w:val="26"/>
          <w:szCs w:val="26"/>
          <w:lang w:val="ru-RU"/>
        </w:rPr>
        <w:t xml:space="preserve"> </w:t>
      </w:r>
      <w:r>
        <w:rPr>
          <w:rFonts w:ascii="Arial" w:hAnsi="Arial" w:cs="Arial"/>
          <w:sz w:val="26"/>
          <w:szCs w:val="26"/>
          <w:lang w:val="ru-RU"/>
        </w:rPr>
        <w:t>о</w:t>
      </w:r>
      <w:r w:rsidRPr="00337FFA">
        <w:rPr>
          <w:rFonts w:ascii="Arial" w:hAnsi="Arial" w:cs="Arial"/>
          <w:sz w:val="26"/>
          <w:szCs w:val="26"/>
          <w:lang w:val="ru-RU"/>
        </w:rPr>
        <w:t>нлайн-модуль на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337FFA">
        <w:rPr>
          <w:rFonts w:ascii="Arial" w:hAnsi="Arial" w:cs="Arial"/>
          <w:sz w:val="26"/>
          <w:szCs w:val="26"/>
          <w:lang w:val="ru-RU"/>
        </w:rPr>
        <w:t>образовательной платформе Яндекс с 16.06.2026 до 28.06.2026</w:t>
      </w:r>
      <w:r>
        <w:rPr>
          <w:rFonts w:ascii="Arial" w:hAnsi="Arial" w:cs="Arial"/>
          <w:sz w:val="26"/>
          <w:szCs w:val="26"/>
          <w:lang w:val="ru-RU"/>
        </w:rPr>
        <w:t>; о</w:t>
      </w:r>
      <w:r w:rsidRPr="00337FFA">
        <w:rPr>
          <w:rFonts w:ascii="Arial" w:hAnsi="Arial" w:cs="Arial"/>
          <w:sz w:val="26"/>
          <w:szCs w:val="26"/>
          <w:lang w:val="ru-RU"/>
        </w:rPr>
        <w:t>чный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337FFA">
        <w:rPr>
          <w:rFonts w:ascii="Arial" w:hAnsi="Arial" w:cs="Arial"/>
          <w:sz w:val="26"/>
          <w:szCs w:val="26"/>
          <w:lang w:val="ru-RU"/>
        </w:rPr>
        <w:t>модуль</w:t>
      </w:r>
      <w:r w:rsidR="00D2624D">
        <w:rPr>
          <w:rFonts w:ascii="Arial" w:hAnsi="Arial" w:cs="Arial"/>
          <w:sz w:val="26"/>
          <w:szCs w:val="26"/>
          <w:lang w:val="ru-RU"/>
        </w:rPr>
        <w:t xml:space="preserve"> запланирован</w:t>
      </w:r>
      <w:r w:rsidRPr="00337FFA">
        <w:rPr>
          <w:rFonts w:ascii="Arial" w:hAnsi="Arial" w:cs="Arial"/>
          <w:sz w:val="26"/>
          <w:szCs w:val="26"/>
          <w:lang w:val="ru-RU"/>
        </w:rPr>
        <w:t xml:space="preserve"> </w:t>
      </w:r>
      <w:r w:rsidR="00D2624D">
        <w:rPr>
          <w:rFonts w:ascii="Arial" w:hAnsi="Arial" w:cs="Arial"/>
          <w:sz w:val="26"/>
          <w:szCs w:val="26"/>
          <w:lang w:val="ru-RU"/>
        </w:rPr>
        <w:t xml:space="preserve">на </w:t>
      </w:r>
      <w:r w:rsidRPr="00337FFA">
        <w:rPr>
          <w:rFonts w:ascii="Arial" w:hAnsi="Arial" w:cs="Arial"/>
          <w:sz w:val="26"/>
          <w:szCs w:val="26"/>
          <w:lang w:val="ru-RU"/>
        </w:rPr>
        <w:t>29.06.2026 в</w:t>
      </w:r>
      <w:r w:rsidR="00D2624D">
        <w:rPr>
          <w:rFonts w:ascii="Arial" w:hAnsi="Arial" w:cs="Arial"/>
          <w:sz w:val="26"/>
          <w:szCs w:val="26"/>
          <w:lang w:val="ru-RU"/>
        </w:rPr>
        <w:t> </w:t>
      </w:r>
      <w:r w:rsidRPr="00337FFA">
        <w:rPr>
          <w:rFonts w:ascii="Arial" w:hAnsi="Arial" w:cs="Arial"/>
          <w:sz w:val="26"/>
          <w:szCs w:val="26"/>
          <w:lang w:val="ru-RU"/>
        </w:rPr>
        <w:t>Региональном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337FFA">
        <w:rPr>
          <w:rFonts w:ascii="Arial" w:hAnsi="Arial" w:cs="Arial"/>
          <w:sz w:val="26"/>
          <w:szCs w:val="26"/>
          <w:lang w:val="ru-RU"/>
        </w:rPr>
        <w:t>координационном центре Красноярского края.</w:t>
      </w:r>
    </w:p>
    <w:p w14:paraId="04535CCB" w14:textId="18FE35E3" w:rsidR="005F2895" w:rsidRDefault="005F2895" w:rsidP="005F2895">
      <w:pPr>
        <w:spacing w:after="0" w:line="240" w:lineRule="auto"/>
        <w:ind w:firstLine="709"/>
        <w:jc w:val="both"/>
        <w:rPr>
          <w:rFonts w:ascii="Arial" w:eastAsia="Arial" w:hAnsi="Arial" w:cs="Arial"/>
          <w:sz w:val="26"/>
          <w:szCs w:val="26"/>
          <w:lang w:val="ru-RU" w:eastAsia="zh-CN"/>
        </w:rPr>
      </w:pPr>
      <w:r>
        <w:rPr>
          <w:rFonts w:ascii="Arial" w:eastAsia="Arial" w:hAnsi="Arial" w:cs="Arial"/>
          <w:sz w:val="26"/>
          <w:szCs w:val="26"/>
          <w:lang w:val="ru-RU" w:eastAsia="zh-CN"/>
        </w:rPr>
        <w:t>Для формирования проектов внедрения ИИ в государственное управление за</w:t>
      </w:r>
      <w:r w:rsidR="003C02BB">
        <w:rPr>
          <w:rFonts w:ascii="Arial" w:eastAsia="Arial" w:hAnsi="Arial" w:cs="Arial"/>
          <w:sz w:val="26"/>
          <w:szCs w:val="26"/>
          <w:lang w:val="ru-RU" w:eastAsia="zh-CN"/>
        </w:rPr>
        <w:t> </w:t>
      </w:r>
      <w:r>
        <w:rPr>
          <w:rFonts w:ascii="Arial" w:eastAsia="Arial" w:hAnsi="Arial" w:cs="Arial"/>
          <w:sz w:val="26"/>
          <w:szCs w:val="26"/>
          <w:lang w:val="ru-RU" w:eastAsia="zh-CN"/>
        </w:rPr>
        <w:t>23 командами ИОКК закреплены функции по проработке 96 отраслевых сценариев использования ИИ (84 реко</w:t>
      </w:r>
      <w:r w:rsidR="00D2624D">
        <w:rPr>
          <w:rFonts w:ascii="Arial" w:eastAsia="Arial" w:hAnsi="Arial" w:cs="Arial"/>
          <w:sz w:val="26"/>
          <w:szCs w:val="26"/>
          <w:lang w:val="ru-RU" w:eastAsia="zh-CN"/>
        </w:rPr>
        <w:t xml:space="preserve">мендованные </w:t>
      </w:r>
      <w:proofErr w:type="spellStart"/>
      <w:r w:rsidR="00D2624D">
        <w:rPr>
          <w:rFonts w:ascii="Arial" w:eastAsia="Arial" w:hAnsi="Arial" w:cs="Arial"/>
          <w:sz w:val="26"/>
          <w:szCs w:val="26"/>
          <w:lang w:val="ru-RU" w:eastAsia="zh-CN"/>
        </w:rPr>
        <w:t>Минцифры</w:t>
      </w:r>
      <w:proofErr w:type="spellEnd"/>
      <w:r w:rsidR="00D2624D">
        <w:rPr>
          <w:rFonts w:ascii="Arial" w:eastAsia="Arial" w:hAnsi="Arial" w:cs="Arial"/>
          <w:sz w:val="26"/>
          <w:szCs w:val="26"/>
          <w:lang w:val="ru-RU" w:eastAsia="zh-CN"/>
        </w:rPr>
        <w:t xml:space="preserve"> России, 12 </w:t>
      </w:r>
      <w:r>
        <w:rPr>
          <w:rFonts w:ascii="Arial" w:eastAsia="Arial" w:hAnsi="Arial" w:cs="Arial"/>
          <w:sz w:val="26"/>
          <w:szCs w:val="26"/>
          <w:lang w:val="ru-RU" w:eastAsia="zh-CN"/>
        </w:rPr>
        <w:t>региональных инициатив). Перечень региональных инициатив для проработки был</w:t>
      </w:r>
      <w:r w:rsidR="00D2624D">
        <w:rPr>
          <w:rFonts w:ascii="Arial" w:eastAsia="Arial" w:hAnsi="Arial" w:cs="Arial"/>
          <w:sz w:val="26"/>
          <w:szCs w:val="26"/>
          <w:lang w:val="ru-RU" w:eastAsia="zh-CN"/>
        </w:rPr>
        <w:t xml:space="preserve"> расширен по инициативе команд до </w:t>
      </w:r>
      <w:r w:rsidR="00D2624D" w:rsidRPr="0099417A">
        <w:rPr>
          <w:rFonts w:ascii="Arial" w:eastAsia="Arial" w:hAnsi="Arial" w:cs="Arial"/>
          <w:b/>
          <w:sz w:val="26"/>
          <w:szCs w:val="26"/>
          <w:lang w:val="ru-RU" w:eastAsia="zh-CN"/>
        </w:rPr>
        <w:t>111 сценариев</w:t>
      </w:r>
      <w:r w:rsidR="00D2624D">
        <w:rPr>
          <w:rFonts w:ascii="Arial" w:eastAsia="Arial" w:hAnsi="Arial" w:cs="Arial"/>
          <w:sz w:val="26"/>
          <w:szCs w:val="26"/>
          <w:lang w:val="ru-RU" w:eastAsia="zh-CN"/>
        </w:rPr>
        <w:t>. Работа над паспортами проектов осуществляется с использованием облачных сервисов Яндекс Документы</w:t>
      </w:r>
      <w:r>
        <w:rPr>
          <w:rFonts w:ascii="Arial" w:eastAsia="Arial" w:hAnsi="Arial" w:cs="Arial"/>
          <w:sz w:val="26"/>
          <w:szCs w:val="26"/>
          <w:lang w:val="ru-RU" w:eastAsia="zh-CN"/>
        </w:rPr>
        <w:t>, соответствующий портфель проектов заведен в сервисе Яндекс-</w:t>
      </w:r>
      <w:proofErr w:type="spellStart"/>
      <w:r>
        <w:rPr>
          <w:rFonts w:ascii="Arial" w:eastAsia="Arial" w:hAnsi="Arial" w:cs="Arial"/>
          <w:sz w:val="26"/>
          <w:szCs w:val="26"/>
          <w:lang w:val="ru-RU" w:eastAsia="zh-CN"/>
        </w:rPr>
        <w:t>Трекер</w:t>
      </w:r>
      <w:proofErr w:type="spellEnd"/>
      <w:r>
        <w:rPr>
          <w:rFonts w:ascii="Arial" w:eastAsia="Arial" w:hAnsi="Arial" w:cs="Arial"/>
          <w:sz w:val="26"/>
          <w:szCs w:val="26"/>
          <w:lang w:val="ru-RU" w:eastAsia="zh-CN"/>
        </w:rPr>
        <w:t xml:space="preserve"> для</w:t>
      </w:r>
      <w:r w:rsidR="003C02BB">
        <w:rPr>
          <w:rFonts w:ascii="Arial" w:eastAsia="Arial" w:hAnsi="Arial" w:cs="Arial"/>
          <w:sz w:val="26"/>
          <w:szCs w:val="26"/>
          <w:lang w:val="ru-RU" w:eastAsia="zh-CN"/>
        </w:rPr>
        <w:t> </w:t>
      </w:r>
      <w:r>
        <w:rPr>
          <w:rFonts w:ascii="Arial" w:eastAsia="Arial" w:hAnsi="Arial" w:cs="Arial"/>
          <w:sz w:val="26"/>
          <w:szCs w:val="26"/>
          <w:lang w:val="ru-RU" w:eastAsia="zh-CN"/>
        </w:rPr>
        <w:t xml:space="preserve">координации деятельности команд и отслеживания хода проработки ИИ-решений. </w:t>
      </w:r>
    </w:p>
    <w:p w14:paraId="0D1B9651" w14:textId="75E77521" w:rsidR="005F2895" w:rsidRDefault="005F2895" w:rsidP="005F2895">
      <w:pPr>
        <w:spacing w:after="0" w:line="240" w:lineRule="auto"/>
        <w:ind w:firstLine="709"/>
        <w:jc w:val="both"/>
        <w:rPr>
          <w:rFonts w:ascii="Arial" w:eastAsia="Arial" w:hAnsi="Arial" w:cs="Arial"/>
          <w:sz w:val="26"/>
          <w:szCs w:val="26"/>
          <w:highlight w:val="white"/>
          <w:lang w:val="ru-RU" w:eastAsia="zh-CN"/>
        </w:rPr>
      </w:pPr>
      <w:r>
        <w:rPr>
          <w:rFonts w:ascii="Arial" w:eastAsia="Arial" w:hAnsi="Arial" w:cs="Arial"/>
          <w:sz w:val="26"/>
          <w:szCs w:val="26"/>
          <w:lang w:val="ru-RU" w:eastAsia="zh-CN"/>
        </w:rPr>
        <w:t xml:space="preserve">В ходе </w:t>
      </w:r>
      <w:r>
        <w:rPr>
          <w:rFonts w:ascii="Arial" w:eastAsia="Arial" w:hAnsi="Arial" w:cs="Arial"/>
          <w:b/>
          <w:sz w:val="26"/>
          <w:szCs w:val="26"/>
          <w:lang w:val="ru-RU" w:eastAsia="zh-CN"/>
        </w:rPr>
        <w:t>1 этапа</w:t>
      </w:r>
      <w:r>
        <w:rPr>
          <w:rFonts w:ascii="Arial" w:eastAsia="Arial" w:hAnsi="Arial" w:cs="Arial"/>
          <w:sz w:val="26"/>
          <w:szCs w:val="26"/>
          <w:lang w:val="ru-RU" w:eastAsia="zh-CN"/>
        </w:rPr>
        <w:t xml:space="preserve"> проработки команды осуществили анализ управленческих процессов и рынка имеющихся решений, оценили ориентировочные затраты и</w:t>
      </w:r>
      <w:r w:rsidR="003C02BB">
        <w:rPr>
          <w:rFonts w:ascii="Arial" w:eastAsia="Arial" w:hAnsi="Arial" w:cs="Arial"/>
          <w:sz w:val="26"/>
          <w:szCs w:val="26"/>
          <w:lang w:val="ru-RU" w:eastAsia="zh-CN"/>
        </w:rPr>
        <w:t> </w:t>
      </w:r>
      <w:r>
        <w:rPr>
          <w:rFonts w:ascii="Arial" w:eastAsia="Arial" w:hAnsi="Arial" w:cs="Arial"/>
          <w:sz w:val="26"/>
          <w:szCs w:val="26"/>
          <w:lang w:val="ru-RU" w:eastAsia="zh-CN"/>
        </w:rPr>
        <w:t>потенциальные эффекты от реализ</w:t>
      </w:r>
      <w:r w:rsidR="003C02BB">
        <w:rPr>
          <w:rFonts w:ascii="Arial" w:eastAsia="Arial" w:hAnsi="Arial" w:cs="Arial"/>
          <w:sz w:val="26"/>
          <w:szCs w:val="26"/>
          <w:lang w:val="ru-RU" w:eastAsia="zh-CN"/>
        </w:rPr>
        <w:t>ации предлагаемых сценариев. По </w:t>
      </w:r>
      <w:r>
        <w:rPr>
          <w:rFonts w:ascii="Arial" w:eastAsia="Arial" w:hAnsi="Arial" w:cs="Arial"/>
          <w:sz w:val="26"/>
          <w:szCs w:val="26"/>
          <w:lang w:val="ru-RU" w:eastAsia="zh-CN"/>
        </w:rPr>
        <w:t xml:space="preserve">результатам анализа в отношении </w:t>
      </w:r>
      <w:r w:rsidR="003C02BB">
        <w:rPr>
          <w:rFonts w:ascii="Arial" w:eastAsia="Arial" w:hAnsi="Arial" w:cs="Arial"/>
          <w:b/>
          <w:sz w:val="26"/>
          <w:szCs w:val="26"/>
          <w:lang w:val="ru-RU" w:eastAsia="zh-CN"/>
        </w:rPr>
        <w:t>86</w:t>
      </w:r>
      <w:r>
        <w:rPr>
          <w:rFonts w:ascii="Arial" w:eastAsia="Arial" w:hAnsi="Arial" w:cs="Arial"/>
          <w:b/>
          <w:sz w:val="26"/>
          <w:szCs w:val="26"/>
          <w:lang w:val="ru-RU" w:eastAsia="zh-CN"/>
        </w:rPr>
        <w:t xml:space="preserve"> сценариев </w:t>
      </w:r>
      <w:r w:rsidRPr="009E5808">
        <w:rPr>
          <w:rFonts w:ascii="Arial" w:eastAsia="Arial" w:hAnsi="Arial" w:cs="Arial"/>
          <w:sz w:val="26"/>
          <w:szCs w:val="26"/>
          <w:lang w:val="ru-RU" w:eastAsia="zh-CN"/>
        </w:rPr>
        <w:t>принято</w:t>
      </w:r>
      <w:r>
        <w:rPr>
          <w:rFonts w:ascii="Arial" w:eastAsia="Arial" w:hAnsi="Arial" w:cs="Arial"/>
          <w:b/>
          <w:sz w:val="26"/>
          <w:szCs w:val="26"/>
          <w:lang w:val="ru-RU" w:eastAsia="zh-CN"/>
        </w:rPr>
        <w:t xml:space="preserve"> </w:t>
      </w:r>
      <w:r w:rsidR="00D2624D">
        <w:rPr>
          <w:rFonts w:ascii="Arial" w:eastAsia="Arial" w:hAnsi="Arial" w:cs="Arial"/>
          <w:sz w:val="26"/>
          <w:szCs w:val="26"/>
          <w:lang w:val="ru-RU" w:eastAsia="zh-CN"/>
        </w:rPr>
        <w:t>решение о </w:t>
      </w:r>
      <w:r w:rsidRPr="009E5808">
        <w:rPr>
          <w:rFonts w:ascii="Arial" w:eastAsia="Arial" w:hAnsi="Arial" w:cs="Arial"/>
          <w:sz w:val="26"/>
          <w:szCs w:val="26"/>
          <w:lang w:val="ru-RU" w:eastAsia="zh-CN"/>
        </w:rPr>
        <w:t>целесообразности</w:t>
      </w:r>
      <w:r>
        <w:rPr>
          <w:rFonts w:ascii="Arial" w:eastAsia="Arial" w:hAnsi="Arial" w:cs="Arial"/>
          <w:sz w:val="26"/>
          <w:szCs w:val="26"/>
          <w:highlight w:val="white"/>
          <w:lang w:val="ru-RU" w:eastAsia="zh-CN"/>
        </w:rPr>
        <w:t xml:space="preserve"> </w:t>
      </w:r>
      <w:r w:rsidR="00337FFA">
        <w:rPr>
          <w:rFonts w:ascii="Arial" w:eastAsia="Arial" w:hAnsi="Arial" w:cs="Arial"/>
          <w:sz w:val="26"/>
          <w:szCs w:val="26"/>
          <w:highlight w:val="white"/>
          <w:lang w:val="ru-RU" w:eastAsia="zh-CN"/>
        </w:rPr>
        <w:t>их</w:t>
      </w:r>
      <w:r>
        <w:rPr>
          <w:rFonts w:ascii="Arial" w:eastAsia="Arial" w:hAnsi="Arial" w:cs="Arial"/>
          <w:sz w:val="26"/>
          <w:szCs w:val="26"/>
          <w:highlight w:val="white"/>
          <w:lang w:val="ru-RU" w:eastAsia="zh-CN"/>
        </w:rPr>
        <w:t xml:space="preserve"> дальнейшей проработки и потенциального внедрения</w:t>
      </w:r>
      <w:r w:rsidR="00337FFA">
        <w:rPr>
          <w:rFonts w:ascii="Arial" w:eastAsia="Arial" w:hAnsi="Arial" w:cs="Arial"/>
          <w:sz w:val="26"/>
          <w:szCs w:val="26"/>
          <w:highlight w:val="white"/>
          <w:lang w:val="ru-RU" w:eastAsia="zh-CN"/>
        </w:rPr>
        <w:t xml:space="preserve">, в том числе </w:t>
      </w:r>
      <w:r w:rsidR="00337FFA" w:rsidRPr="00337FFA">
        <w:rPr>
          <w:rFonts w:ascii="Arial" w:eastAsia="Arial" w:hAnsi="Arial" w:cs="Arial"/>
          <w:b/>
          <w:sz w:val="26"/>
          <w:szCs w:val="26"/>
          <w:highlight w:val="white"/>
          <w:lang w:val="ru-RU" w:eastAsia="zh-CN"/>
        </w:rPr>
        <w:t>17 сценариев включены в состав укрупненных проектов</w:t>
      </w:r>
      <w:r w:rsidR="009240FF">
        <w:rPr>
          <w:rFonts w:ascii="Arial" w:eastAsia="Arial" w:hAnsi="Arial" w:cs="Arial"/>
          <w:b/>
          <w:sz w:val="26"/>
          <w:szCs w:val="26"/>
          <w:highlight w:val="white"/>
          <w:lang w:val="ru-RU" w:eastAsia="zh-CN"/>
        </w:rPr>
        <w:t>.</w:t>
      </w:r>
      <w:r w:rsidR="00337FFA">
        <w:rPr>
          <w:rFonts w:ascii="Arial" w:eastAsia="Arial" w:hAnsi="Arial" w:cs="Arial"/>
          <w:sz w:val="26"/>
          <w:szCs w:val="26"/>
          <w:highlight w:val="white"/>
          <w:lang w:val="ru-RU" w:eastAsia="zh-CN"/>
        </w:rPr>
        <w:t xml:space="preserve"> </w:t>
      </w:r>
      <w:r w:rsidR="00337FFA" w:rsidRPr="00337FFA">
        <w:rPr>
          <w:rFonts w:ascii="Arial" w:eastAsia="Arial" w:hAnsi="Arial" w:cs="Arial"/>
          <w:b/>
          <w:sz w:val="26"/>
          <w:szCs w:val="26"/>
          <w:lang w:val="ru-RU" w:eastAsia="zh-CN"/>
        </w:rPr>
        <w:t>13 сценариев</w:t>
      </w:r>
      <w:r w:rsidR="00337FFA" w:rsidRPr="00337FFA">
        <w:rPr>
          <w:rFonts w:ascii="Arial" w:eastAsia="Arial" w:hAnsi="Arial" w:cs="Arial"/>
          <w:sz w:val="26"/>
          <w:szCs w:val="26"/>
          <w:lang w:val="ru-RU" w:eastAsia="zh-CN"/>
        </w:rPr>
        <w:t xml:space="preserve"> признаны потенциально востребованными, но не актуальными</w:t>
      </w:r>
      <w:r w:rsidR="00D2624D">
        <w:rPr>
          <w:rFonts w:ascii="Arial" w:eastAsia="Arial" w:hAnsi="Arial" w:cs="Arial"/>
          <w:sz w:val="26"/>
          <w:szCs w:val="26"/>
          <w:lang w:val="ru-RU" w:eastAsia="zh-CN"/>
        </w:rPr>
        <w:t>/затруднительными в </w:t>
      </w:r>
      <w:r w:rsidR="00337FFA">
        <w:rPr>
          <w:rFonts w:ascii="Arial" w:eastAsia="Arial" w:hAnsi="Arial" w:cs="Arial"/>
          <w:sz w:val="26"/>
          <w:szCs w:val="26"/>
          <w:lang w:val="ru-RU" w:eastAsia="zh-CN"/>
        </w:rPr>
        <w:t>реализации в настоящее время</w:t>
      </w:r>
      <w:r w:rsidR="00337FFA" w:rsidRPr="00337FFA">
        <w:rPr>
          <w:rFonts w:ascii="Arial" w:eastAsia="Arial" w:hAnsi="Arial" w:cs="Arial"/>
          <w:sz w:val="26"/>
          <w:szCs w:val="26"/>
          <w:lang w:val="ru-RU" w:eastAsia="zh-CN"/>
        </w:rPr>
        <w:t xml:space="preserve">, в связи с чем </w:t>
      </w:r>
      <w:r w:rsidR="00337FFA" w:rsidRPr="00337FFA">
        <w:rPr>
          <w:rFonts w:ascii="Arial" w:eastAsia="Arial" w:hAnsi="Arial" w:cs="Arial"/>
          <w:b/>
          <w:sz w:val="26"/>
          <w:szCs w:val="26"/>
          <w:lang w:val="ru-RU" w:eastAsia="zh-CN"/>
        </w:rPr>
        <w:t>отложены</w:t>
      </w:r>
      <w:r w:rsidR="00337FFA">
        <w:rPr>
          <w:rFonts w:ascii="Arial" w:eastAsia="Arial" w:hAnsi="Arial" w:cs="Arial"/>
          <w:sz w:val="26"/>
          <w:szCs w:val="26"/>
          <w:lang w:val="ru-RU" w:eastAsia="zh-CN"/>
        </w:rPr>
        <w:t xml:space="preserve"> для последующей </w:t>
      </w:r>
      <w:r w:rsidR="00337FFA">
        <w:rPr>
          <w:rFonts w:ascii="Arial" w:eastAsia="Arial" w:hAnsi="Arial" w:cs="Arial"/>
          <w:sz w:val="26"/>
          <w:szCs w:val="26"/>
          <w:lang w:val="ru-RU" w:eastAsia="zh-CN"/>
        </w:rPr>
        <w:lastRenderedPageBreak/>
        <w:t>актуализации в ходе реализации комплексного плана внедрения ИИ-решений.</w:t>
      </w:r>
      <w:r>
        <w:rPr>
          <w:rFonts w:ascii="Arial" w:eastAsia="Arial" w:hAnsi="Arial" w:cs="Arial"/>
          <w:sz w:val="26"/>
          <w:szCs w:val="26"/>
          <w:highlight w:val="white"/>
          <w:lang w:val="ru-RU" w:eastAsia="zh-CN"/>
        </w:rPr>
        <w:t xml:space="preserve"> В</w:t>
      </w:r>
      <w:r w:rsidR="003C02BB">
        <w:rPr>
          <w:rFonts w:ascii="Arial" w:eastAsia="Arial" w:hAnsi="Arial" w:cs="Arial"/>
          <w:sz w:val="26"/>
          <w:szCs w:val="26"/>
          <w:highlight w:val="white"/>
          <w:lang w:val="ru-RU" w:eastAsia="zh-CN"/>
        </w:rPr>
        <w:t> </w:t>
      </w:r>
      <w:r>
        <w:rPr>
          <w:rFonts w:ascii="Arial" w:eastAsia="Arial" w:hAnsi="Arial" w:cs="Arial"/>
          <w:sz w:val="26"/>
          <w:szCs w:val="26"/>
          <w:highlight w:val="white"/>
          <w:lang w:val="ru-RU" w:eastAsia="zh-CN"/>
        </w:rPr>
        <w:t xml:space="preserve">отношении </w:t>
      </w:r>
      <w:r w:rsidR="009240FF">
        <w:rPr>
          <w:rFonts w:ascii="Arial" w:eastAsia="Arial" w:hAnsi="Arial" w:cs="Arial"/>
          <w:b/>
          <w:sz w:val="26"/>
          <w:szCs w:val="26"/>
          <w:highlight w:val="white"/>
          <w:lang w:val="ru-RU" w:eastAsia="zh-CN"/>
        </w:rPr>
        <w:t>12</w:t>
      </w:r>
      <w:r w:rsidRPr="009E5808">
        <w:rPr>
          <w:rFonts w:ascii="Arial" w:eastAsia="Arial" w:hAnsi="Arial" w:cs="Arial"/>
          <w:b/>
          <w:sz w:val="26"/>
          <w:szCs w:val="26"/>
          <w:highlight w:val="white"/>
          <w:lang w:val="ru-RU" w:eastAsia="zh-CN"/>
        </w:rPr>
        <w:t xml:space="preserve"> сценари</w:t>
      </w:r>
      <w:r>
        <w:rPr>
          <w:rFonts w:ascii="Arial" w:eastAsia="Arial" w:hAnsi="Arial" w:cs="Arial"/>
          <w:b/>
          <w:sz w:val="26"/>
          <w:szCs w:val="26"/>
          <w:highlight w:val="white"/>
          <w:lang w:val="ru-RU" w:eastAsia="zh-CN"/>
        </w:rPr>
        <w:t>ев</w:t>
      </w:r>
      <w:r w:rsidRPr="009E5808">
        <w:rPr>
          <w:rFonts w:ascii="Arial" w:eastAsia="Arial" w:hAnsi="Arial" w:cs="Arial"/>
          <w:b/>
          <w:sz w:val="26"/>
          <w:szCs w:val="26"/>
          <w:highlight w:val="white"/>
          <w:lang w:val="ru-RU" w:eastAsia="zh-CN"/>
        </w:rPr>
        <w:t xml:space="preserve"> </w:t>
      </w:r>
      <w:r>
        <w:rPr>
          <w:rFonts w:ascii="Arial" w:eastAsia="Arial" w:hAnsi="Arial" w:cs="Arial"/>
          <w:sz w:val="26"/>
          <w:szCs w:val="26"/>
          <w:highlight w:val="white"/>
          <w:lang w:val="ru-RU" w:eastAsia="zh-CN"/>
        </w:rPr>
        <w:t>принято решение о не</w:t>
      </w:r>
      <w:r w:rsidR="009240FF">
        <w:rPr>
          <w:rFonts w:ascii="Arial" w:eastAsia="Arial" w:hAnsi="Arial" w:cs="Arial"/>
          <w:sz w:val="26"/>
          <w:szCs w:val="26"/>
          <w:highlight w:val="white"/>
          <w:lang w:val="ru-RU" w:eastAsia="zh-CN"/>
        </w:rPr>
        <w:t>целесообразности их реализации.</w:t>
      </w:r>
    </w:p>
    <w:p w14:paraId="0D942B8C" w14:textId="242883D7" w:rsidR="00337FFA" w:rsidRPr="00902B04" w:rsidRDefault="00EE5B32" w:rsidP="009240FF">
      <w:pPr>
        <w:spacing w:after="0" w:line="240" w:lineRule="auto"/>
        <w:ind w:firstLine="567"/>
        <w:jc w:val="both"/>
        <w:rPr>
          <w:rFonts w:ascii="Arial" w:eastAsia="Arial" w:hAnsi="Arial" w:cs="Arial"/>
          <w:sz w:val="26"/>
          <w:szCs w:val="26"/>
          <w:lang w:val="ru-RU" w:eastAsia="zh-CN"/>
        </w:rPr>
      </w:pPr>
      <w:r w:rsidRPr="00323B87">
        <w:rPr>
          <w:rFonts w:ascii="Arial" w:eastAsia="Arial" w:hAnsi="Arial" w:cs="Arial"/>
          <w:b/>
          <w:sz w:val="26"/>
          <w:szCs w:val="26"/>
          <w:lang w:val="ru-RU" w:eastAsia="zh-CN"/>
        </w:rPr>
        <w:t>2 этап</w:t>
      </w:r>
      <w:r>
        <w:rPr>
          <w:rFonts w:ascii="Arial" w:eastAsia="Arial" w:hAnsi="Arial" w:cs="Arial"/>
          <w:sz w:val="26"/>
          <w:szCs w:val="26"/>
          <w:lang w:val="ru-RU" w:eastAsia="zh-CN"/>
        </w:rPr>
        <w:t xml:space="preserve"> проработки подразумевает дета</w:t>
      </w:r>
      <w:r w:rsidR="001D22BC">
        <w:rPr>
          <w:rFonts w:ascii="Arial" w:eastAsia="Arial" w:hAnsi="Arial" w:cs="Arial"/>
          <w:sz w:val="26"/>
          <w:szCs w:val="26"/>
          <w:lang w:val="ru-RU" w:eastAsia="zh-CN"/>
        </w:rPr>
        <w:t>льную проработку предлагаемых к </w:t>
      </w:r>
      <w:r>
        <w:rPr>
          <w:rFonts w:ascii="Arial" w:eastAsia="Arial" w:hAnsi="Arial" w:cs="Arial"/>
          <w:sz w:val="26"/>
          <w:szCs w:val="26"/>
          <w:lang w:val="ru-RU" w:eastAsia="zh-CN"/>
        </w:rPr>
        <w:t>внедрению ИИ-решений и упаковку проект</w:t>
      </w:r>
      <w:r w:rsidR="00323B87">
        <w:rPr>
          <w:rFonts w:ascii="Arial" w:eastAsia="Arial" w:hAnsi="Arial" w:cs="Arial"/>
          <w:sz w:val="26"/>
          <w:szCs w:val="26"/>
          <w:lang w:val="ru-RU" w:eastAsia="zh-CN"/>
        </w:rPr>
        <w:t>ов</w:t>
      </w:r>
      <w:r>
        <w:rPr>
          <w:rFonts w:ascii="Arial" w:eastAsia="Arial" w:hAnsi="Arial" w:cs="Arial"/>
          <w:sz w:val="26"/>
          <w:szCs w:val="26"/>
          <w:lang w:val="ru-RU" w:eastAsia="zh-CN"/>
        </w:rPr>
        <w:t xml:space="preserve"> с отражением </w:t>
      </w:r>
      <w:r w:rsidR="00323B87">
        <w:rPr>
          <w:rFonts w:ascii="Arial" w:eastAsia="Arial" w:hAnsi="Arial" w:cs="Arial"/>
          <w:sz w:val="26"/>
          <w:szCs w:val="26"/>
          <w:lang w:val="ru-RU" w:eastAsia="zh-CN"/>
        </w:rPr>
        <w:t>этапов и сроков реализации</w:t>
      </w:r>
      <w:r>
        <w:rPr>
          <w:rFonts w:ascii="Arial" w:eastAsia="Arial" w:hAnsi="Arial" w:cs="Arial"/>
          <w:sz w:val="26"/>
          <w:szCs w:val="26"/>
          <w:lang w:val="ru-RU" w:eastAsia="zh-CN"/>
        </w:rPr>
        <w:t>,</w:t>
      </w:r>
      <w:r w:rsidR="00323B87">
        <w:rPr>
          <w:rFonts w:ascii="Arial" w:eastAsia="Arial" w:hAnsi="Arial" w:cs="Arial"/>
          <w:sz w:val="26"/>
          <w:szCs w:val="26"/>
          <w:lang w:val="ru-RU" w:eastAsia="zh-CN"/>
        </w:rPr>
        <w:t xml:space="preserve"> необходимых ресурсов, организационных мер, измеримых результатов и эффектов.</w:t>
      </w:r>
      <w:r w:rsidR="009240FF">
        <w:rPr>
          <w:rFonts w:ascii="Arial" w:eastAsia="Arial" w:hAnsi="Arial" w:cs="Arial"/>
          <w:sz w:val="26"/>
          <w:szCs w:val="26"/>
          <w:lang w:val="ru-RU" w:eastAsia="zh-CN"/>
        </w:rPr>
        <w:t xml:space="preserve"> В ходе второго этапа со стороны министерства цифрового развития Красноярского края осуществляется оценка возможности укрупнить предлагаемые </w:t>
      </w:r>
      <w:r w:rsidR="003C02BB">
        <w:rPr>
          <w:rFonts w:ascii="Arial" w:eastAsia="Arial" w:hAnsi="Arial" w:cs="Arial"/>
          <w:sz w:val="26"/>
          <w:szCs w:val="26"/>
          <w:lang w:val="ru-RU" w:eastAsia="zh-CN"/>
        </w:rPr>
        <w:t>органами</w:t>
      </w:r>
      <w:r w:rsidR="009240FF">
        <w:rPr>
          <w:rFonts w:ascii="Arial" w:eastAsia="Arial" w:hAnsi="Arial" w:cs="Arial"/>
          <w:sz w:val="26"/>
          <w:szCs w:val="26"/>
          <w:lang w:val="ru-RU" w:eastAsia="zh-CN"/>
        </w:rPr>
        <w:t xml:space="preserve"> проекты в целях оптимизации затрат на создание инфраструктуры и</w:t>
      </w:r>
      <w:r w:rsidR="00902B04">
        <w:rPr>
          <w:rFonts w:ascii="Arial" w:eastAsia="Arial" w:hAnsi="Arial" w:cs="Arial"/>
          <w:sz w:val="26"/>
          <w:szCs w:val="26"/>
          <w:lang w:val="ru-RU" w:eastAsia="zh-CN"/>
        </w:rPr>
        <w:t> </w:t>
      </w:r>
      <w:r w:rsidR="009240FF">
        <w:rPr>
          <w:rFonts w:ascii="Arial" w:eastAsia="Arial" w:hAnsi="Arial" w:cs="Arial"/>
          <w:sz w:val="26"/>
          <w:szCs w:val="26"/>
          <w:lang w:val="ru-RU" w:eastAsia="zh-CN"/>
        </w:rPr>
        <w:t>использование единых технологических решений.</w:t>
      </w:r>
      <w:r w:rsidR="00323B87">
        <w:rPr>
          <w:rFonts w:ascii="Arial" w:eastAsia="Arial" w:hAnsi="Arial" w:cs="Arial"/>
          <w:sz w:val="26"/>
          <w:szCs w:val="26"/>
          <w:lang w:val="ru-RU" w:eastAsia="zh-CN"/>
        </w:rPr>
        <w:t xml:space="preserve"> </w:t>
      </w:r>
      <w:r w:rsidR="009240FF" w:rsidRPr="003C02BB">
        <w:rPr>
          <w:rFonts w:ascii="Arial" w:eastAsia="Arial" w:hAnsi="Arial" w:cs="Arial"/>
          <w:b/>
          <w:sz w:val="26"/>
          <w:szCs w:val="26"/>
          <w:lang w:val="ru-RU" w:eastAsia="zh-CN"/>
        </w:rPr>
        <w:t>Утверждение перечня приоритетных</w:t>
      </w:r>
      <w:r w:rsidR="00323B87" w:rsidRPr="003C02BB">
        <w:rPr>
          <w:rFonts w:ascii="Arial" w:eastAsia="Arial" w:hAnsi="Arial" w:cs="Arial"/>
          <w:b/>
          <w:sz w:val="26"/>
          <w:szCs w:val="26"/>
          <w:lang w:val="ru-RU" w:eastAsia="zh-CN"/>
        </w:rPr>
        <w:t xml:space="preserve"> проектов </w:t>
      </w:r>
      <w:r w:rsidR="00323B87" w:rsidRPr="0099417A">
        <w:rPr>
          <w:rFonts w:ascii="Arial" w:eastAsia="Arial" w:hAnsi="Arial" w:cs="Arial"/>
          <w:sz w:val="26"/>
          <w:szCs w:val="26"/>
          <w:lang w:val="ru-RU" w:eastAsia="zh-CN"/>
        </w:rPr>
        <w:t>внедрения ИИ-решений</w:t>
      </w:r>
      <w:r w:rsidR="00323B87" w:rsidRPr="009240FF">
        <w:rPr>
          <w:rFonts w:ascii="Arial" w:eastAsia="Arial" w:hAnsi="Arial" w:cs="Arial"/>
          <w:sz w:val="26"/>
          <w:szCs w:val="26"/>
          <w:lang w:val="ru-RU" w:eastAsia="zh-CN"/>
        </w:rPr>
        <w:t xml:space="preserve"> в отраслевую деятельн</w:t>
      </w:r>
      <w:r w:rsidR="00323B87">
        <w:rPr>
          <w:rFonts w:ascii="Arial" w:eastAsia="Arial" w:hAnsi="Arial" w:cs="Arial"/>
          <w:sz w:val="26"/>
          <w:szCs w:val="26"/>
          <w:lang w:val="ru-RU" w:eastAsia="zh-CN"/>
        </w:rPr>
        <w:t xml:space="preserve">ость </w:t>
      </w:r>
      <w:r w:rsidR="00323B87" w:rsidRPr="00902B04">
        <w:rPr>
          <w:rFonts w:ascii="Arial" w:eastAsia="Arial" w:hAnsi="Arial" w:cs="Arial"/>
          <w:sz w:val="26"/>
          <w:szCs w:val="26"/>
          <w:lang w:val="ru-RU" w:eastAsia="zh-CN"/>
        </w:rPr>
        <w:t>предусматривается</w:t>
      </w:r>
      <w:r w:rsidR="00323B87" w:rsidRPr="00902B04">
        <w:rPr>
          <w:rFonts w:ascii="Arial" w:eastAsia="Arial" w:hAnsi="Arial" w:cs="Arial"/>
          <w:b/>
          <w:sz w:val="26"/>
          <w:szCs w:val="26"/>
          <w:lang w:val="ru-RU" w:eastAsia="zh-CN"/>
        </w:rPr>
        <w:t xml:space="preserve"> на заседании </w:t>
      </w:r>
      <w:r w:rsidR="009240FF" w:rsidRPr="00902B04">
        <w:rPr>
          <w:rFonts w:ascii="Arial" w:eastAsia="Arial" w:hAnsi="Arial" w:cs="Arial"/>
          <w:b/>
          <w:sz w:val="26"/>
          <w:szCs w:val="26"/>
          <w:lang w:val="ru-RU" w:eastAsia="zh-CN"/>
        </w:rPr>
        <w:t>межведомственной</w:t>
      </w:r>
      <w:r w:rsidR="009240FF" w:rsidRPr="00902B04">
        <w:rPr>
          <w:rFonts w:ascii="Arial" w:hAnsi="Arial" w:cs="Arial"/>
          <w:b/>
          <w:sz w:val="26"/>
          <w:szCs w:val="26"/>
          <w:lang w:val="ru-RU"/>
        </w:rPr>
        <w:t xml:space="preserve"> </w:t>
      </w:r>
      <w:r w:rsidR="00902B04">
        <w:rPr>
          <w:rFonts w:ascii="Arial" w:eastAsia="Arial" w:hAnsi="Arial" w:cs="Arial"/>
          <w:b/>
          <w:sz w:val="26"/>
          <w:szCs w:val="26"/>
          <w:lang w:val="ru-RU" w:eastAsia="zh-CN"/>
        </w:rPr>
        <w:t>комиссии по развитию и </w:t>
      </w:r>
      <w:r w:rsidR="009240FF" w:rsidRPr="00902B04">
        <w:rPr>
          <w:rFonts w:ascii="Arial" w:eastAsia="Arial" w:hAnsi="Arial" w:cs="Arial"/>
          <w:b/>
          <w:sz w:val="26"/>
          <w:szCs w:val="26"/>
          <w:lang w:val="ru-RU" w:eastAsia="zh-CN"/>
        </w:rPr>
        <w:t>внедрению технологий искусственного интеллекта в Красноярском крае</w:t>
      </w:r>
      <w:r w:rsidR="00323B87" w:rsidRPr="00902B04">
        <w:rPr>
          <w:rFonts w:ascii="Arial" w:eastAsia="Arial" w:hAnsi="Arial" w:cs="Arial"/>
          <w:sz w:val="26"/>
          <w:szCs w:val="26"/>
          <w:lang w:val="ru-RU" w:eastAsia="zh-CN"/>
        </w:rPr>
        <w:t>.</w:t>
      </w:r>
      <w:r w:rsidR="009240FF"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 (создана</w:t>
      </w:r>
      <w:r w:rsidR="00337FFA"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 Указ</w:t>
      </w:r>
      <w:r w:rsidR="009240FF" w:rsidRPr="00902B04">
        <w:rPr>
          <w:rFonts w:ascii="Arial" w:eastAsia="Arial" w:hAnsi="Arial" w:cs="Arial"/>
          <w:sz w:val="26"/>
          <w:szCs w:val="26"/>
          <w:lang w:val="ru-RU" w:eastAsia="zh-CN"/>
        </w:rPr>
        <w:t>ом</w:t>
      </w:r>
      <w:r w:rsidR="00337FFA"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 Губернатора 136-УГ от 21.05.2026</w:t>
      </w:r>
      <w:r w:rsidR="009240FF" w:rsidRPr="00902B04">
        <w:rPr>
          <w:rFonts w:ascii="Arial" w:eastAsia="Arial" w:hAnsi="Arial" w:cs="Arial"/>
          <w:sz w:val="26"/>
          <w:szCs w:val="26"/>
          <w:lang w:val="ru-RU" w:eastAsia="zh-CN"/>
        </w:rPr>
        <w:t>)</w:t>
      </w:r>
      <w:r w:rsidR="00337FFA" w:rsidRPr="00902B04">
        <w:rPr>
          <w:rFonts w:ascii="Arial" w:eastAsia="Arial" w:hAnsi="Arial" w:cs="Arial"/>
          <w:sz w:val="26"/>
          <w:szCs w:val="26"/>
          <w:lang w:val="ru-RU" w:eastAsia="zh-CN"/>
        </w:rPr>
        <w:t>.</w:t>
      </w:r>
    </w:p>
    <w:p w14:paraId="1B783CB7" w14:textId="5D91E5A8" w:rsidR="003C02BB" w:rsidRPr="00902B04" w:rsidRDefault="003C02BB" w:rsidP="009240FF">
      <w:pPr>
        <w:spacing w:after="0" w:line="240" w:lineRule="auto"/>
        <w:ind w:firstLine="567"/>
        <w:jc w:val="both"/>
        <w:rPr>
          <w:rFonts w:ascii="Arial" w:eastAsia="Arial" w:hAnsi="Arial" w:cs="Arial"/>
          <w:sz w:val="26"/>
          <w:szCs w:val="26"/>
          <w:lang w:val="ru-RU" w:eastAsia="zh-CN"/>
        </w:rPr>
      </w:pPr>
      <w:r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В целях обсуждения указанного объема прорабатываемых проектов </w:t>
      </w:r>
      <w:r w:rsidR="00ED66C5"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предлагается </w:t>
      </w:r>
      <w:r w:rsidR="00ED66C5" w:rsidRPr="00902B04">
        <w:rPr>
          <w:rFonts w:ascii="Arial" w:eastAsia="Arial" w:hAnsi="Arial" w:cs="Arial"/>
          <w:b/>
          <w:sz w:val="26"/>
          <w:szCs w:val="26"/>
          <w:lang w:val="ru-RU" w:eastAsia="zh-CN"/>
        </w:rPr>
        <w:t xml:space="preserve">поручить </w:t>
      </w:r>
      <w:r w:rsidR="00ED66C5" w:rsidRPr="00902B04">
        <w:rPr>
          <w:rFonts w:ascii="Arial" w:eastAsia="Arial" w:hAnsi="Arial" w:cs="Arial"/>
          <w:sz w:val="26"/>
          <w:szCs w:val="26"/>
          <w:lang w:val="ru-RU" w:eastAsia="zh-CN"/>
        </w:rPr>
        <w:t>курирующим соответствующие направления</w:t>
      </w:r>
      <w:r w:rsidR="00ED66C5" w:rsidRPr="00902B04">
        <w:rPr>
          <w:rFonts w:ascii="Arial" w:eastAsia="Arial" w:hAnsi="Arial" w:cs="Arial"/>
          <w:b/>
          <w:sz w:val="26"/>
          <w:szCs w:val="26"/>
          <w:lang w:val="ru-RU" w:eastAsia="zh-CN"/>
        </w:rPr>
        <w:t xml:space="preserve"> заместителям Губернатора края и заместителям председателя Правительства края</w:t>
      </w:r>
      <w:r w:rsidR="00ED66C5"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 заслушать доклады исполнительных органов и принять решение о возможности включения проектов в формируемый план внедрения ИИ в Красноярском крае или необходимости дополнительного обсуждения на уровне комиссии с целью принятия решения. </w:t>
      </w:r>
    </w:p>
    <w:p w14:paraId="3E3AC13C" w14:textId="788DFCA7" w:rsidR="00320B59" w:rsidRPr="00902B04" w:rsidRDefault="00CC40A4" w:rsidP="007F77B6">
      <w:pPr>
        <w:spacing w:after="0" w:line="240" w:lineRule="auto"/>
        <w:ind w:firstLine="567"/>
        <w:jc w:val="both"/>
        <w:rPr>
          <w:rFonts w:ascii="Arial" w:eastAsia="Arial" w:hAnsi="Arial" w:cs="Arial"/>
          <w:sz w:val="26"/>
          <w:szCs w:val="26"/>
          <w:lang w:val="ru-RU" w:eastAsia="zh-CN"/>
        </w:rPr>
      </w:pPr>
      <w:r w:rsidRPr="00902B04">
        <w:rPr>
          <w:rFonts w:ascii="Arial" w:eastAsia="Arial" w:hAnsi="Arial" w:cs="Arial"/>
          <w:sz w:val="26"/>
          <w:szCs w:val="26"/>
          <w:lang w:val="ru-RU" w:eastAsia="zh-CN"/>
        </w:rPr>
        <w:t>Д</w:t>
      </w:r>
      <w:r w:rsidR="007F77B6"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о конца 2026 года предполагается утвердить комплексный план внедрения ИИ в Красноярском крае, который планируется синхронизировать с разрабатываемым национальным планом </w:t>
      </w:r>
      <w:r w:rsidR="00320B59" w:rsidRPr="00902B04">
        <w:rPr>
          <w:rFonts w:ascii="Arial" w:eastAsia="Arial" w:hAnsi="Arial" w:cs="Arial"/>
          <w:sz w:val="26"/>
          <w:szCs w:val="26"/>
          <w:lang w:val="ru-RU" w:eastAsia="zh-CN"/>
        </w:rPr>
        <w:t>по </w:t>
      </w:r>
      <w:r w:rsidR="007F77B6" w:rsidRPr="00902B04">
        <w:rPr>
          <w:rFonts w:ascii="Arial" w:eastAsia="Arial" w:hAnsi="Arial" w:cs="Arial"/>
          <w:sz w:val="26"/>
          <w:szCs w:val="26"/>
          <w:lang w:val="ru-RU" w:eastAsia="zh-CN"/>
        </w:rPr>
        <w:t>внедрени</w:t>
      </w:r>
      <w:r w:rsidR="00320B59" w:rsidRPr="00902B04">
        <w:rPr>
          <w:rFonts w:ascii="Arial" w:eastAsia="Arial" w:hAnsi="Arial" w:cs="Arial"/>
          <w:sz w:val="26"/>
          <w:szCs w:val="26"/>
          <w:lang w:val="ru-RU" w:eastAsia="zh-CN"/>
        </w:rPr>
        <w:t>ю</w:t>
      </w:r>
      <w:r w:rsidR="007F77B6"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 </w:t>
      </w:r>
      <w:r w:rsidR="00320B59"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технологий </w:t>
      </w:r>
      <w:r w:rsidR="007F77B6" w:rsidRPr="00902B04">
        <w:rPr>
          <w:rFonts w:ascii="Arial" w:eastAsia="Arial" w:hAnsi="Arial" w:cs="Arial"/>
          <w:sz w:val="26"/>
          <w:szCs w:val="26"/>
          <w:lang w:val="ru-RU" w:eastAsia="zh-CN"/>
        </w:rPr>
        <w:t>ИИ</w:t>
      </w:r>
      <w:r w:rsidR="001D22BC"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 в </w:t>
      </w:r>
      <w:r w:rsidR="00320B59"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отраслях экономики, </w:t>
      </w:r>
      <w:proofErr w:type="spellStart"/>
      <w:r w:rsidR="00320B59" w:rsidRPr="00902B04">
        <w:rPr>
          <w:rFonts w:ascii="Arial" w:eastAsia="Arial" w:hAnsi="Arial" w:cs="Arial"/>
          <w:sz w:val="26"/>
          <w:szCs w:val="26"/>
          <w:lang w:val="ru-RU" w:eastAsia="zh-CN"/>
        </w:rPr>
        <w:t>соцсферы</w:t>
      </w:r>
      <w:proofErr w:type="spellEnd"/>
      <w:r w:rsidR="00320B59"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 и госуправлении на федеральном уровне и уровне субъектов РФ</w:t>
      </w:r>
      <w:r w:rsidR="007F77B6"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. </w:t>
      </w:r>
      <w:r w:rsidRPr="00902B04">
        <w:rPr>
          <w:rFonts w:ascii="Arial" w:eastAsia="Arial" w:hAnsi="Arial" w:cs="Arial"/>
          <w:b/>
          <w:sz w:val="26"/>
          <w:szCs w:val="26"/>
          <w:lang w:val="ru-RU" w:eastAsia="zh-CN"/>
        </w:rPr>
        <w:t>Основой регионального плана должны стать одобренные к реализации проекты внедрения ИИ-решений</w:t>
      </w:r>
      <w:r w:rsidRPr="00902B04">
        <w:rPr>
          <w:rFonts w:ascii="Arial" w:eastAsia="Arial" w:hAnsi="Arial" w:cs="Arial"/>
          <w:sz w:val="26"/>
          <w:szCs w:val="26"/>
          <w:lang w:val="ru-RU" w:eastAsia="zh-CN"/>
        </w:rPr>
        <w:t xml:space="preserve"> в отраслевую деятельность. </w:t>
      </w:r>
    </w:p>
    <w:p w14:paraId="36BD6A14" w14:textId="34BB36C3" w:rsidR="00921B31" w:rsidRPr="00964579" w:rsidRDefault="00921B31" w:rsidP="00921B31">
      <w:pPr>
        <w:spacing w:after="0" w:line="240" w:lineRule="auto"/>
        <w:ind w:firstLine="567"/>
        <w:jc w:val="both"/>
        <w:rPr>
          <w:rFonts w:ascii="Arial" w:eastAsia="Arial" w:hAnsi="Arial" w:cs="Arial"/>
          <w:sz w:val="26"/>
          <w:szCs w:val="26"/>
          <w:lang w:val="ru-RU" w:eastAsia="zh-CN"/>
        </w:rPr>
      </w:pPr>
      <w:r w:rsidRPr="00902B04">
        <w:rPr>
          <w:rFonts w:ascii="Arial" w:eastAsia="Arial" w:hAnsi="Arial" w:cs="Arial"/>
          <w:sz w:val="26"/>
          <w:szCs w:val="26"/>
          <w:lang w:val="ru-RU" w:eastAsia="zh-CN"/>
        </w:rPr>
        <w:t>Для цифровой трансформации отраслей в целом</w:t>
      </w:r>
      <w:r>
        <w:rPr>
          <w:rFonts w:ascii="Arial" w:eastAsia="Arial" w:hAnsi="Arial" w:cs="Arial"/>
          <w:sz w:val="26"/>
          <w:szCs w:val="26"/>
          <w:lang w:val="ru-RU" w:eastAsia="zh-CN"/>
        </w:rPr>
        <w:t xml:space="preserve"> и эффективного внедрения ИИ-решений в отраслевую деятельность в частности, </w:t>
      </w:r>
      <w:r w:rsidRPr="000D6259">
        <w:rPr>
          <w:rFonts w:ascii="Arial" w:eastAsia="Arial" w:hAnsi="Arial" w:cs="Arial"/>
          <w:sz w:val="26"/>
          <w:szCs w:val="26"/>
          <w:lang w:val="ru-RU" w:eastAsia="zh-CN"/>
        </w:rPr>
        <w:t xml:space="preserve">результаты </w:t>
      </w:r>
      <w:r>
        <w:rPr>
          <w:rFonts w:ascii="Arial" w:eastAsia="Arial" w:hAnsi="Arial" w:cs="Arial"/>
          <w:sz w:val="26"/>
          <w:szCs w:val="26"/>
          <w:lang w:val="ru-RU" w:eastAsia="zh-CN"/>
        </w:rPr>
        <w:t>указанной</w:t>
      </w:r>
      <w:r w:rsidRPr="000D6259">
        <w:rPr>
          <w:rFonts w:ascii="Arial" w:eastAsia="Arial" w:hAnsi="Arial" w:cs="Arial"/>
          <w:sz w:val="26"/>
          <w:szCs w:val="26"/>
          <w:lang w:val="ru-RU" w:eastAsia="zh-CN"/>
        </w:rPr>
        <w:t xml:space="preserve"> деятельности должны найти свое отражение</w:t>
      </w:r>
      <w:r>
        <w:rPr>
          <w:rFonts w:ascii="Arial" w:eastAsia="Arial" w:hAnsi="Arial" w:cs="Arial"/>
          <w:sz w:val="26"/>
          <w:szCs w:val="26"/>
          <w:lang w:val="ru-RU" w:eastAsia="zh-CN"/>
        </w:rPr>
        <w:t xml:space="preserve"> </w:t>
      </w:r>
      <w:r w:rsidRPr="000D6259">
        <w:rPr>
          <w:rFonts w:ascii="Arial" w:eastAsia="Arial" w:hAnsi="Arial" w:cs="Arial"/>
          <w:b/>
          <w:sz w:val="26"/>
          <w:szCs w:val="26"/>
          <w:lang w:val="ru-RU" w:eastAsia="zh-CN"/>
        </w:rPr>
        <w:t>при планировании структуры государственных программ края и формировании бюджета 2027-2029 годов</w:t>
      </w:r>
      <w:r w:rsidRPr="00F939C9">
        <w:rPr>
          <w:rFonts w:ascii="Arial" w:eastAsia="Arial" w:hAnsi="Arial" w:cs="Arial"/>
          <w:b/>
          <w:sz w:val="26"/>
          <w:szCs w:val="26"/>
          <w:lang w:val="ru-RU" w:eastAsia="zh-CN"/>
        </w:rPr>
        <w:t>.</w:t>
      </w:r>
      <w:r w:rsidRPr="00964579">
        <w:rPr>
          <w:rFonts w:ascii="Arial" w:eastAsia="Arial" w:hAnsi="Arial" w:cs="Arial"/>
          <w:sz w:val="26"/>
          <w:szCs w:val="26"/>
          <w:lang w:val="ru-RU" w:eastAsia="zh-CN"/>
        </w:rPr>
        <w:t xml:space="preserve"> </w:t>
      </w:r>
      <w:r>
        <w:rPr>
          <w:rFonts w:ascii="Arial" w:eastAsia="Arial" w:hAnsi="Arial" w:cs="Arial"/>
          <w:sz w:val="26"/>
          <w:szCs w:val="26"/>
          <w:lang w:val="ru-RU" w:eastAsia="zh-CN"/>
        </w:rPr>
        <w:t>Э</w:t>
      </w:r>
      <w:r w:rsidRPr="00964579">
        <w:rPr>
          <w:rFonts w:ascii="Arial" w:eastAsia="Arial" w:hAnsi="Arial" w:cs="Arial"/>
          <w:sz w:val="26"/>
          <w:szCs w:val="26"/>
          <w:lang w:val="ru-RU" w:eastAsia="zh-CN"/>
        </w:rPr>
        <w:t>ффекты от внедрения ИИ</w:t>
      </w:r>
      <w:r w:rsidRPr="00964579">
        <w:rPr>
          <w:rFonts w:ascii="Arial" w:eastAsia="Arial" w:hAnsi="Arial" w:cs="Arial"/>
          <w:sz w:val="26"/>
          <w:szCs w:val="26"/>
          <w:lang w:val="ru-RU" w:eastAsia="zh-CN"/>
        </w:rPr>
        <w:noBreakHyphen/>
        <w:t>решений</w:t>
      </w:r>
      <w:r>
        <w:rPr>
          <w:rFonts w:ascii="Arial" w:eastAsia="Arial" w:hAnsi="Arial" w:cs="Arial"/>
          <w:sz w:val="26"/>
          <w:szCs w:val="26"/>
          <w:lang w:val="ru-RU" w:eastAsia="zh-CN"/>
        </w:rPr>
        <w:t xml:space="preserve"> должны быть увязаны</w:t>
      </w:r>
      <w:r w:rsidRPr="00964579">
        <w:rPr>
          <w:rFonts w:ascii="Arial" w:eastAsia="Arial" w:hAnsi="Arial" w:cs="Arial"/>
          <w:sz w:val="26"/>
          <w:szCs w:val="26"/>
          <w:lang w:val="ru-RU" w:eastAsia="zh-CN"/>
        </w:rPr>
        <w:t xml:space="preserve"> с конкретными показателями эффективности и результатами отраслевых государственных программ и отражат</w:t>
      </w:r>
      <w:r>
        <w:rPr>
          <w:rFonts w:ascii="Arial" w:eastAsia="Arial" w:hAnsi="Arial" w:cs="Arial"/>
          <w:sz w:val="26"/>
          <w:szCs w:val="26"/>
          <w:lang w:val="ru-RU" w:eastAsia="zh-CN"/>
        </w:rPr>
        <w:t>ь</w:t>
      </w:r>
      <w:r w:rsidRPr="00964579">
        <w:rPr>
          <w:rFonts w:ascii="Arial" w:eastAsia="Arial" w:hAnsi="Arial" w:cs="Arial"/>
          <w:sz w:val="26"/>
          <w:szCs w:val="26"/>
          <w:lang w:val="ru-RU" w:eastAsia="zh-CN"/>
        </w:rPr>
        <w:t xml:space="preserve"> корреляцию затрат на цифровую трансформацию отрасли с</w:t>
      </w:r>
      <w:r w:rsidR="00902B04">
        <w:rPr>
          <w:rFonts w:ascii="Arial" w:eastAsia="Arial" w:hAnsi="Arial" w:cs="Arial"/>
          <w:sz w:val="26"/>
          <w:szCs w:val="26"/>
          <w:lang w:val="ru-RU" w:eastAsia="zh-CN"/>
        </w:rPr>
        <w:t> </w:t>
      </w:r>
      <w:r w:rsidRPr="00964579">
        <w:rPr>
          <w:rFonts w:ascii="Arial" w:eastAsia="Arial" w:hAnsi="Arial" w:cs="Arial"/>
          <w:sz w:val="26"/>
          <w:szCs w:val="26"/>
          <w:lang w:val="ru-RU" w:eastAsia="zh-CN"/>
        </w:rPr>
        <w:t>достигаемыми показателями.</w:t>
      </w:r>
    </w:p>
    <w:p w14:paraId="60B264E8" w14:textId="3B879972" w:rsidR="0099417A" w:rsidRDefault="001D22BC" w:rsidP="007F77B6">
      <w:pPr>
        <w:spacing w:after="0" w:line="240" w:lineRule="auto"/>
        <w:ind w:firstLine="567"/>
        <w:jc w:val="both"/>
        <w:rPr>
          <w:rFonts w:ascii="Arial" w:eastAsia="Arial" w:hAnsi="Arial" w:cs="Arial"/>
          <w:sz w:val="26"/>
          <w:szCs w:val="26"/>
          <w:lang w:val="ru-RU" w:eastAsia="zh-CN"/>
        </w:rPr>
      </w:pPr>
      <w:r>
        <w:rPr>
          <w:rFonts w:ascii="Arial" w:eastAsia="Arial" w:hAnsi="Arial" w:cs="Arial"/>
          <w:sz w:val="26"/>
          <w:szCs w:val="26"/>
          <w:lang w:val="ru-RU" w:eastAsia="zh-CN"/>
        </w:rPr>
        <w:t xml:space="preserve">Внедрение решений, связанных с </w:t>
      </w:r>
      <w:r w:rsidR="00902B04">
        <w:rPr>
          <w:rFonts w:ascii="Arial" w:eastAsia="Arial" w:hAnsi="Arial" w:cs="Arial"/>
          <w:b/>
          <w:sz w:val="26"/>
          <w:szCs w:val="26"/>
          <w:lang w:val="ru-RU" w:eastAsia="zh-CN"/>
        </w:rPr>
        <w:t>межведомственными вопросами и </w:t>
      </w:r>
      <w:r w:rsidRPr="00352725">
        <w:rPr>
          <w:rFonts w:ascii="Arial" w:eastAsia="Arial" w:hAnsi="Arial" w:cs="Arial"/>
          <w:b/>
          <w:sz w:val="26"/>
          <w:szCs w:val="26"/>
          <w:lang w:val="ru-RU" w:eastAsia="zh-CN"/>
        </w:rPr>
        <w:t>сферой государственного и муниципального управления в целом</w:t>
      </w:r>
      <w:r>
        <w:rPr>
          <w:rFonts w:ascii="Arial" w:eastAsia="Arial" w:hAnsi="Arial" w:cs="Arial"/>
          <w:sz w:val="26"/>
          <w:szCs w:val="26"/>
          <w:lang w:val="ru-RU" w:eastAsia="zh-CN"/>
        </w:rPr>
        <w:t xml:space="preserve"> предлагается осуществлять в рамках государственной </w:t>
      </w:r>
      <w:r w:rsidRPr="00921B31">
        <w:rPr>
          <w:rFonts w:ascii="Arial" w:eastAsia="Arial" w:hAnsi="Arial" w:cs="Arial"/>
          <w:sz w:val="26"/>
          <w:szCs w:val="26"/>
          <w:lang w:val="ru-RU" w:eastAsia="zh-CN"/>
        </w:rPr>
        <w:t>программы 504-п «Развитие информационных технологий, связи, научной и научно-технической дея</w:t>
      </w:r>
      <w:r w:rsidRPr="001D22BC">
        <w:rPr>
          <w:rFonts w:ascii="Arial" w:eastAsia="Arial" w:hAnsi="Arial" w:cs="Arial"/>
          <w:sz w:val="26"/>
          <w:szCs w:val="26"/>
          <w:lang w:val="ru-RU" w:eastAsia="zh-CN"/>
        </w:rPr>
        <w:t>тельности</w:t>
      </w:r>
      <w:r>
        <w:rPr>
          <w:rFonts w:ascii="Arial" w:eastAsia="Arial" w:hAnsi="Arial" w:cs="Arial"/>
          <w:sz w:val="26"/>
          <w:szCs w:val="26"/>
          <w:lang w:val="ru-RU" w:eastAsia="zh-CN"/>
        </w:rPr>
        <w:t>».</w:t>
      </w:r>
    </w:p>
    <w:p w14:paraId="37831271" w14:textId="32B8DE01" w:rsidR="0099417A" w:rsidRDefault="0099417A">
      <w:pPr>
        <w:rPr>
          <w:rFonts w:ascii="Arial" w:eastAsia="Arial" w:hAnsi="Arial" w:cs="Arial"/>
          <w:sz w:val="26"/>
          <w:szCs w:val="26"/>
          <w:lang w:val="ru-RU" w:eastAsia="zh-CN"/>
        </w:rPr>
      </w:pPr>
      <w:bookmarkStart w:id="0" w:name="_GoBack"/>
      <w:bookmarkEnd w:id="0"/>
    </w:p>
    <w:sectPr w:rsidR="0099417A" w:rsidSect="00323B87">
      <w:footerReference w:type="default" r:id="rId8"/>
      <w:pgSz w:w="12240" w:h="15840"/>
      <w:pgMar w:top="709" w:right="900" w:bottom="993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1AA4CC" w14:textId="77777777" w:rsidR="001C2F04" w:rsidRDefault="001C2F04" w:rsidP="0063172A">
      <w:pPr>
        <w:spacing w:after="0" w:line="240" w:lineRule="auto"/>
      </w:pPr>
      <w:r>
        <w:separator/>
      </w:r>
    </w:p>
  </w:endnote>
  <w:endnote w:type="continuationSeparator" w:id="0">
    <w:p w14:paraId="57EEDDEA" w14:textId="77777777" w:rsidR="001C2F04" w:rsidRDefault="001C2F04" w:rsidP="00631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68313"/>
      <w:docPartObj>
        <w:docPartGallery w:val="Page Numbers (Bottom of Page)"/>
        <w:docPartUnique/>
      </w:docPartObj>
    </w:sdtPr>
    <w:sdtEndPr/>
    <w:sdtContent>
      <w:p w14:paraId="19E4DD5F" w14:textId="37E9D2C4" w:rsidR="00323B87" w:rsidRDefault="00323B8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2B04" w:rsidRPr="00902B04">
          <w:rPr>
            <w:noProof/>
            <w:lang w:val="ru-RU"/>
          </w:rPr>
          <w:t>2</w:t>
        </w:r>
        <w:r>
          <w:fldChar w:fldCharType="end"/>
        </w:r>
      </w:p>
    </w:sdtContent>
  </w:sdt>
  <w:p w14:paraId="36993D67" w14:textId="77777777" w:rsidR="00323B87" w:rsidRDefault="00323B8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046076" w14:textId="77777777" w:rsidR="001C2F04" w:rsidRDefault="001C2F04" w:rsidP="0063172A">
      <w:pPr>
        <w:spacing w:after="0" w:line="240" w:lineRule="auto"/>
      </w:pPr>
      <w:r>
        <w:separator/>
      </w:r>
    </w:p>
  </w:footnote>
  <w:footnote w:type="continuationSeparator" w:id="0">
    <w:p w14:paraId="73D2817F" w14:textId="77777777" w:rsidR="001C2F04" w:rsidRDefault="001C2F04" w:rsidP="00631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10CE"/>
    <w:rsid w:val="00034616"/>
    <w:rsid w:val="000453C6"/>
    <w:rsid w:val="00052692"/>
    <w:rsid w:val="00057AF1"/>
    <w:rsid w:val="0006063C"/>
    <w:rsid w:val="00091FFB"/>
    <w:rsid w:val="0009245E"/>
    <w:rsid w:val="000D74E5"/>
    <w:rsid w:val="00122534"/>
    <w:rsid w:val="00136E5C"/>
    <w:rsid w:val="0015074B"/>
    <w:rsid w:val="001B1BB4"/>
    <w:rsid w:val="001C29C8"/>
    <w:rsid w:val="001C2F04"/>
    <w:rsid w:val="001C3709"/>
    <w:rsid w:val="001D22BC"/>
    <w:rsid w:val="001D22DA"/>
    <w:rsid w:val="001E27CA"/>
    <w:rsid w:val="00215814"/>
    <w:rsid w:val="002200BE"/>
    <w:rsid w:val="0022062F"/>
    <w:rsid w:val="0022709E"/>
    <w:rsid w:val="00236F56"/>
    <w:rsid w:val="00270053"/>
    <w:rsid w:val="00291CBD"/>
    <w:rsid w:val="0029639D"/>
    <w:rsid w:val="00312E25"/>
    <w:rsid w:val="00320B59"/>
    <w:rsid w:val="00323B87"/>
    <w:rsid w:val="00326F90"/>
    <w:rsid w:val="00336375"/>
    <w:rsid w:val="00337FFA"/>
    <w:rsid w:val="00352725"/>
    <w:rsid w:val="0035353E"/>
    <w:rsid w:val="003538FE"/>
    <w:rsid w:val="003C02BB"/>
    <w:rsid w:val="003E314E"/>
    <w:rsid w:val="00410E87"/>
    <w:rsid w:val="00441454"/>
    <w:rsid w:val="00445D9E"/>
    <w:rsid w:val="00466D65"/>
    <w:rsid w:val="00491DC4"/>
    <w:rsid w:val="004C5798"/>
    <w:rsid w:val="004D7458"/>
    <w:rsid w:val="004F476F"/>
    <w:rsid w:val="005203D9"/>
    <w:rsid w:val="0053203D"/>
    <w:rsid w:val="0053307D"/>
    <w:rsid w:val="00573C35"/>
    <w:rsid w:val="005A2546"/>
    <w:rsid w:val="005B528A"/>
    <w:rsid w:val="005C5A9D"/>
    <w:rsid w:val="005F11EE"/>
    <w:rsid w:val="005F2895"/>
    <w:rsid w:val="005F5EA7"/>
    <w:rsid w:val="006137B8"/>
    <w:rsid w:val="00613F0F"/>
    <w:rsid w:val="0063172A"/>
    <w:rsid w:val="00670DC5"/>
    <w:rsid w:val="00696AD5"/>
    <w:rsid w:val="006C1396"/>
    <w:rsid w:val="006C3E76"/>
    <w:rsid w:val="006D3E34"/>
    <w:rsid w:val="00706E79"/>
    <w:rsid w:val="00716C88"/>
    <w:rsid w:val="007249B6"/>
    <w:rsid w:val="007428EF"/>
    <w:rsid w:val="00762763"/>
    <w:rsid w:val="00775842"/>
    <w:rsid w:val="00781580"/>
    <w:rsid w:val="007A34EF"/>
    <w:rsid w:val="007F77B6"/>
    <w:rsid w:val="008216EF"/>
    <w:rsid w:val="00823545"/>
    <w:rsid w:val="00837400"/>
    <w:rsid w:val="0085548B"/>
    <w:rsid w:val="00876EC5"/>
    <w:rsid w:val="008848F8"/>
    <w:rsid w:val="00895C73"/>
    <w:rsid w:val="008B2600"/>
    <w:rsid w:val="008B436A"/>
    <w:rsid w:val="00902B04"/>
    <w:rsid w:val="00921B31"/>
    <w:rsid w:val="009240FF"/>
    <w:rsid w:val="00935CC5"/>
    <w:rsid w:val="00965C95"/>
    <w:rsid w:val="00985CC7"/>
    <w:rsid w:val="0099417A"/>
    <w:rsid w:val="0099443B"/>
    <w:rsid w:val="009C444B"/>
    <w:rsid w:val="009E2C74"/>
    <w:rsid w:val="00A00F5E"/>
    <w:rsid w:val="00A2607F"/>
    <w:rsid w:val="00A56A5E"/>
    <w:rsid w:val="00AA1D8D"/>
    <w:rsid w:val="00AA7A5F"/>
    <w:rsid w:val="00AE4DDB"/>
    <w:rsid w:val="00B47730"/>
    <w:rsid w:val="00B50F05"/>
    <w:rsid w:val="00B5511D"/>
    <w:rsid w:val="00B66488"/>
    <w:rsid w:val="00B73C23"/>
    <w:rsid w:val="00B93EB2"/>
    <w:rsid w:val="00BA755B"/>
    <w:rsid w:val="00BC3097"/>
    <w:rsid w:val="00BC4993"/>
    <w:rsid w:val="00BC4A86"/>
    <w:rsid w:val="00BE6F3A"/>
    <w:rsid w:val="00C32F01"/>
    <w:rsid w:val="00C81263"/>
    <w:rsid w:val="00CB0664"/>
    <w:rsid w:val="00CC3C5C"/>
    <w:rsid w:val="00CC40A4"/>
    <w:rsid w:val="00CC47A1"/>
    <w:rsid w:val="00CD0873"/>
    <w:rsid w:val="00D14761"/>
    <w:rsid w:val="00D2624D"/>
    <w:rsid w:val="00D319BE"/>
    <w:rsid w:val="00DA3573"/>
    <w:rsid w:val="00DA4027"/>
    <w:rsid w:val="00DB5023"/>
    <w:rsid w:val="00E25610"/>
    <w:rsid w:val="00E9394D"/>
    <w:rsid w:val="00EB1974"/>
    <w:rsid w:val="00EC486A"/>
    <w:rsid w:val="00ED66C5"/>
    <w:rsid w:val="00EE5B32"/>
    <w:rsid w:val="00EE69D5"/>
    <w:rsid w:val="00EF0A98"/>
    <w:rsid w:val="00F45E32"/>
    <w:rsid w:val="00F74D2A"/>
    <w:rsid w:val="00F877F7"/>
    <w:rsid w:val="00FA1AA9"/>
    <w:rsid w:val="00FA6BF3"/>
    <w:rsid w:val="00FC693F"/>
    <w:rsid w:val="00FC75A0"/>
    <w:rsid w:val="00FE2C7F"/>
    <w:rsid w:val="00FE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5B2B0F"/>
  <w14:defaultImageDpi w14:val="300"/>
  <w15:docId w15:val="{67777E23-6C1C-4DBD-85AB-0B634951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323B87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E939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E939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58CDDF-E2B3-4939-BFEB-3045D59A8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</Pages>
  <Words>765</Words>
  <Characters>4367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Тарасов</cp:lastModifiedBy>
  <cp:revision>26</cp:revision>
  <cp:lastPrinted>2026-06-08T08:43:00Z</cp:lastPrinted>
  <dcterms:created xsi:type="dcterms:W3CDTF">2026-02-04T05:03:00Z</dcterms:created>
  <dcterms:modified xsi:type="dcterms:W3CDTF">2026-09-12T09:01:00Z</dcterms:modified>
  <cp:category/>
</cp:coreProperties>
</file>